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36"/>
        </w:rPr>
        <w:t>인수인계보고서 Format</w:t>
      </w:r>
    </w:p>
    <w:p>
      <w:pPr>
        <w:jc w:val="center"/>
      </w:pPr>
      <w:r>
        <w:rPr>
          <w:i/>
          <w:sz w:val="22"/>
        </w:rPr>
        <w:t>내부버전: V80k_Verify_3 | 작성일: 2026-05-04</w:t>
      </w:r>
    </w:p>
    <w:p>
      <w:r>
        <w:t>본 보고서 첫 페이지는 "인수인계보고서 Format" 표준 — 모든 사이클에 일관 적용. (1) 작업 히스토리 (2) 파일명명규칙 (3) 사용법.</w:t>
      </w:r>
    </w:p>
    <w:p>
      <w:pPr>
        <w:pStyle w:val="Heading1"/>
      </w:pPr>
      <w:r>
        <w:rPr>
          <w:sz w:val="30"/>
        </w:rPr>
        <w:t>📊 (1) 작업 히스토리 (전체 사이클 누적)</w:t>
      </w:r>
    </w:p>
    <w:p>
      <w:r>
        <w:t>각 사이클 7컬럼 요약 — 빠른 흐름 파악용.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6"/>
              </w:rPr>
              <w:t>사이클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날짜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1줄 요약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사용자 의도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핵심 산출물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방향 전환/결정</w:t>
            </w:r>
          </w:p>
        </w:tc>
        <w:tc>
          <w:tcPr>
            <w:tcW w:type="dxa" w:w="1234"/>
          </w:tcPr>
          <w:p>
            <w:r>
              <w:rPr>
                <w:b/>
                <w:sz w:val="16"/>
              </w:rPr>
              <w:t>참고 문서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V80k 원본 인수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2026-04-29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별도 프로젝트 V80k 풀세트 인수 (월 +22% 백테)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작동 가능한 자동매매 시스템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모델 4개 + R/P/E + GUI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별도 프로젝트 산출물 그대로 인수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_inherited/02_*.docx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V80k_Verify_1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2026-04-30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"검증이 알파보다 우선" — 19개월 실측 + Observer 12 시나리오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백테 +22% 검증 + 진짜 알파 도출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Phase 0/1/2/3a/3b + 즉시채택 3 게이트 + Observer 프레임워크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BEAR T1-T4 expectancy 30배 → sub-regime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Key_V80k_Verify_1_01~07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V80k_Verify_2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2026-05-01~04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Strategy ZIP + 47h 가동 + PC 학습 명세 + 사용량 한계 인정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Strategy 격리 + 사용량 절감 + 47h 가동 검증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Strategy ZIP (Hybrid F) + 5중 안전 + 4-tier 트리거 + 47h 데이터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47h 시장 횡보 정상 인식, 거래 0건. JSON 사용량 절감 명목적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Key_V80k_Verify_2_08, 09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★ V80k_Verify_3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2026-05-04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★ TBM 학습기 복원 + PC 통합 파이프라인 + 휩쏘 가설 발견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PC 학습 가능하게 + v2 충실 복원 + 사용량 진짜 절감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tbm_label_v2() + train_tbm_v2() + pc_pipeline + 회귀 테스트 + Key #10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★ TBM 학습 라벨/OB SL/TP 미스매치 + 휩쏘 본질 문제 발견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Key_V80k_Verify_3_10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V80k_Verify_4 (예정)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★ 휩쏘 이길 SL 정책 찾기 (5가지 옵션 sweep) + 챔피언 비교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휩쏘 회피 + 알파 향상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(예정)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(예정)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(예정)</w:t>
            </w:r>
          </w:p>
        </w:tc>
      </w:tr>
    </w:tbl>
    <w:p>
      <w:pPr>
        <w:pStyle w:val="Heading1"/>
      </w:pPr>
      <w:r>
        <w:rPr>
          <w:sz w:val="30"/>
        </w:rPr>
        <w:t>📁 (2) 파일 명명 규칙</w:t>
      </w:r>
    </w:p>
    <w:p>
      <w:r>
        <w:t>"이걸 보면 그 정보 있다" 빠른 매핑.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파일 패턴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어디 보면 됨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예시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Handover_V80k_Verify_&lt;N&gt;.docx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전체 흐름 + 작업 히스토리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Handover_V80k_Verify_3.docx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Key_V80k_Verify_&lt;N&gt;_&lt;NN&gt;_&lt;주제&gt;.docx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특정 발견 상세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Key_V80k_Verify_3_10_TBM_OB_Mismatch_StopHunt.docx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README_PC_Training_V80k_Verify_&lt;N&gt;.md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PC 학습 사용법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README_PC_Training_V80k_Verify_3.md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RautoV80k_Verify_&lt;N&gt;_Fullset.zip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풀세트 통합 패키지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RautoV80k_Verify_3_Fullset.zip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pc_pipeline_V80k_Verify_&lt;N&gt;.py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PC 통합 파이프라인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pc_pipeline_V80k_Verify_3.py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V80k_Verify_&lt;N&gt;_S&lt;단계&gt;_&lt;산출&gt;.json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단계별 산출 리포트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V80k_Verify_3_S4_train_report.json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PautoV80_TBM_&lt;env&gt;_v&lt;N&gt;.json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TBM 학습 모델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PautoV80_TBM_BULL_v3.json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3balancedTBM_R&lt;NNN&gt;.zip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전략 ZIP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3balancedTBM_R002.zip (v3 신규)</w:t>
            </w:r>
          </w:p>
        </w:tc>
      </w:tr>
    </w:tbl>
    <w:p>
      <w:pPr>
        <w:pStyle w:val="Heading1"/>
      </w:pPr>
      <w:r>
        <w:rPr>
          <w:sz w:val="30"/>
        </w:rPr>
        <w:t>🚀 (3) 사용법</w:t>
      </w:r>
    </w:p>
    <w:p>
      <w:r>
        <w:t>V80k_Verify_3 풀세트 즉시 가동 절차.</w:t>
      </w:r>
    </w:p>
    <w:p>
      <w:pPr>
        <w:pStyle w:val="Heading2"/>
      </w:pPr>
      <w:r>
        <w:rPr>
          <w:sz w:val="24"/>
        </w:rPr>
        <w:t>Step 1 — 설치 + 환경</w:t>
      </w:r>
    </w:p>
    <w:p>
      <w:r>
        <w:rPr>
          <w:rFonts w:ascii="Consolas" w:hAnsi="Consolas"/>
        </w:rPr>
        <w:t># 풀세트 ZIP 압축 해제</w:t>
        <w:br/>
      </w:r>
      <w:r>
        <w:rPr>
          <w:rFonts w:ascii="Consolas" w:hAnsi="Consolas"/>
        </w:rPr>
        <w:t># C:\Pauto\V80k_Verify_3\ 등 작업 디렉토리에 배치</w:t>
        <w:br/>
      </w:r>
      <w:r>
        <w:rPr>
          <w:rFonts w:ascii="Consolas" w:hAnsi="Consolas"/>
        </w:rPr>
        <w:t>cd C:\Pauto\V80k_Verify_3</w:t>
        <w:br/>
      </w:r>
      <w:r>
        <w:rPr>
          <w:rFonts w:ascii="Consolas" w:hAnsi="Consolas"/>
        </w:rPr>
        <w:t>pip install -r requirements_V80k_Verify_3.txt</w:t>
      </w:r>
    </w:p>
    <w:p>
      <w:pPr>
        <w:pStyle w:val="Heading2"/>
      </w:pPr>
      <w:r>
        <w:rPr>
          <w:sz w:val="24"/>
        </w:rPr>
        <w:t>Step 2 — TBM v3 학습 (★ 본 사이클 핵심)</w:t>
      </w:r>
    </w:p>
    <w:p>
      <w:r>
        <w:rPr>
          <w:rFonts w:ascii="Consolas" w:hAnsi="Consolas"/>
        </w:rPr>
        <w:t># 한 명령으로 학습 → OOS 검증 → ZIP 빌드</w:t>
        <w:br/>
      </w:r>
      <w:r>
        <w:rPr>
          <w:rFonts w:ascii="Consolas" w:hAnsi="Consolas"/>
        </w:rPr>
        <w:t>python pc_pipeline_V80k_Verify_3.py --data C:\Pauto\data\Merged_21mo.csv --tag 3balancedTBM_R002</w:t>
        <w:br/>
      </w:r>
      <w:r>
        <w:rPr>
          <w:rFonts w:ascii="Consolas" w:hAnsi="Consolas"/>
        </w:rPr>
        <w:t># 약 30~60분 (Regime skip 시 30분)</w:t>
      </w:r>
    </w:p>
    <w:p>
      <w:pPr>
        <w:pStyle w:val="Heading2"/>
      </w:pPr>
      <w:r>
        <w:rPr>
          <w:sz w:val="24"/>
        </w:rPr>
        <w:t>Step 3 — 결과 확인</w:t>
      </w:r>
    </w:p>
    <w:p>
      <w:pPr>
        <w:pStyle w:val="ListBullet"/>
      </w:pPr>
      <w:r>
        <w:t>PASS: train_report.json 클로드 채팅 업로드 (~30KB) + 3balancedTBM_R002.zip AWS 배포</w:t>
      </w:r>
    </w:p>
    <w:p>
      <w:pPr>
        <w:pStyle w:val="ListBullet"/>
      </w:pPr>
      <w:r>
        <w:t>FAIL: train_report.json + pipeline.log 클로드 업로드 → 진단 받음</w:t>
      </w:r>
    </w:p>
    <w:p>
      <w:pPr>
        <w:pStyle w:val="Heading2"/>
      </w:pPr>
      <w:r>
        <w:rPr>
          <w:sz w:val="24"/>
        </w:rPr>
        <w:t>Step 4 — Rauto 가동 (기존 풀세트와 동일)</w:t>
      </w:r>
    </w:p>
    <w:p>
      <w:r>
        <w:rPr>
          <w:rFonts w:ascii="Consolas" w:hAnsi="Consolas"/>
        </w:rPr>
        <w:t># AWS Windows 서버에서</w:t>
        <w:br/>
      </w:r>
      <w:r>
        <w:rPr>
          <w:rFonts w:ascii="Consolas" w:hAnsi="Consolas"/>
        </w:rPr>
        <w:t>python V80k_ChampionGUI.py    # 또는 Rauto.bat</w:t>
        <w:br/>
      </w:r>
      <w:r>
        <w:rPr>
          <w:rFonts w:ascii="Consolas" w:hAnsi="Consolas"/>
        </w:rPr>
        <w:t># strategies 콤보에 3balancedTBM_R002 [거래] 추가됨</w:t>
      </w:r>
    </w:p>
    <w:p>
      <w:pPr>
        <w:pStyle w:val="Heading2"/>
      </w:pPr>
      <w:r>
        <w:rPr>
          <w:sz w:val="24"/>
        </w:rPr>
        <w:t>Step 5 — 47h Observer 데이터 사후 분석 (분석 도구)</w:t>
      </w:r>
    </w:p>
    <w:p>
      <w:r>
        <w:rPr>
          <w:rFonts w:ascii="Consolas" w:hAnsi="Consolas"/>
        </w:rPr>
        <w:t>python tbm_ob_consistency_V80k_Verify_3.py --observer-dir &lt;CSV폴더&gt; --output report.json</w:t>
      </w:r>
    </w:p>
    <w:p>
      <w:r>
        <w:t>출력: 게이트 분포, 사후 라벨 분포, PASS 사후 결과, 휩쏘 검출, 가설 판정</w:t>
      </w:r>
    </w:p>
    <w:p>
      <w:pPr>
        <w:pStyle w:val="Heading2"/>
      </w:pPr>
      <w:r>
        <w:rPr>
          <w:sz w:val="24"/>
        </w:rPr>
        <w:t>Step 6 — 중요 한계 (반드시 인지)</w:t>
      </w:r>
    </w:p>
    <w:p>
      <w:pPr>
        <w:pStyle w:val="ListBullet"/>
      </w:pPr>
      <w:r>
        <w:t>실거래 가동 절대 금지 — 선장 명시 지시 전 일체 X</w:t>
      </w:r>
    </w:p>
    <w:p>
      <w:pPr>
        <w:pStyle w:val="ListBullet"/>
      </w:pPr>
      <w:r>
        <w:t>walk-forward 12회 미실시 (본 사이클 v2 동등 복원 후 다음 사이클)</w:t>
      </w:r>
    </w:p>
    <w:p>
      <w:pPr>
        <w:pStyle w:val="ListBullet"/>
      </w:pPr>
      <w:r>
        <w:t>★ TBM/OB 미스매치 + 휩쏘 본질 문제 = Verify_4 핵심 작업 (Key #10 참조)</w:t>
      </w:r>
    </w:p>
    <w:p>
      <w:r>
        <w:br w:type="page"/>
      </w:r>
    </w:p>
    <w:p>
      <w:pPr>
        <w:pStyle w:val="Title"/>
      </w:pPr>
      <w:r>
        <w:rPr>
          <w:sz w:val="32"/>
        </w:rPr>
        <w:t>V80k_Verify_3 사이클 인수인계 보고서 (본문)</w:t>
      </w:r>
    </w:p>
    <w:p>
      <w:r>
        <w:rPr>
          <w:i/>
        </w:rPr>
        <w:t>내부버전: V80k_Verify_3 | 작성일: 2026-05-04 | 다음 사이클(V80k_Verify_4) 출발점</w:t>
      </w:r>
    </w:p>
    <w:p>
      <w:pPr>
        <w:pStyle w:val="Heading1"/>
      </w:pPr>
      <w:r>
        <w:rPr>
          <w:sz w:val="30"/>
        </w:rPr>
        <w:t>0. Executive Summary</w:t>
      </w:r>
    </w:p>
    <w:p>
      <w:r>
        <w:rPr>
          <w:b/>
        </w:rPr>
        <w:t>★ V80k_Verify_3 본질: 풀세트에 빠져 있던 TBM 학습기 복원 + PC 통합 파이프라인 구축 + 분석 도구 추가. 결과: V80k +22% 산출의 학습 절차를 100% 복원 가능 상태 + 사용량 진짜 절감(클로드 토큰 ~30KB만).</w:t>
      </w:r>
    </w:p>
    <w:p>
      <w:r>
        <w:t>핵심 성과:</w:t>
      </w:r>
    </w:p>
    <w:p>
      <w:pPr>
        <w:pStyle w:val="ListBullet"/>
      </w:pPr>
      <w:r>
        <w:t>TBM 학습 코드 부재 진단 → Pauto V8.0.k Takeaway + V8.0.j env_split_models.py 발굴</w:t>
      </w:r>
    </w:p>
    <w:p>
      <w:pPr>
        <w:pStyle w:val="ListBullet"/>
      </w:pPr>
      <w:r>
        <w:t>빠진 tbm_label_v2() + train_tbm_v2() 함수 PautoV80_Regime_ML.py에 복원 (정확한 출처/임계 헤더 명시)</w:t>
      </w:r>
    </w:p>
    <w:p>
      <w:pPr>
        <w:pStyle w:val="ListBullet"/>
      </w:pPr>
      <w:r>
        <w:t>PC 통합 파이프라인 (pc_pipeline_V80k_Verify_3.py) — 한 명령 9단계 자동화</w:t>
      </w:r>
    </w:p>
    <w:p>
      <w:pPr>
        <w:pStyle w:val="ListBullet"/>
      </w:pPr>
      <w:r>
        <w:t>회귀 테스트 시스템 — Takeaway 3.3.2 + 3.3.3 골든 메트릭 ±5% 자동 검증</w:t>
      </w:r>
    </w:p>
    <w:p>
      <w:pPr>
        <w:pStyle w:val="ListBullet"/>
      </w:pPr>
      <w:r>
        <w:t>★ 47h Observer 데이터 진단으로 가설 A 강력 지지 (사후 NO_PROFIT 91.4%) + 가설 B 약신호</w:t>
      </w:r>
    </w:p>
    <w:p>
      <w:pPr>
        <w:pStyle w:val="ListBullet"/>
      </w:pPr>
      <w:r>
        <w:t>★ 본질 문제 발견: TBM 학습 라벨 vs OB 운영 SL/TP 미스매치 + 휩쏘 가설 (Key #10)</w:t>
      </w:r>
    </w:p>
    <w:p>
      <w:pPr>
        <w:pStyle w:val="ListBullet"/>
      </w:pPr>
      <w:r>
        <w:t>Observer P_Observer 사후 라벨 누락 버그 fix (label_class 100% NaN 문제)</w:t>
      </w:r>
    </w:p>
    <w:p>
      <w:r>
        <w:t>솔직한 한계:</w:t>
      </w:r>
    </w:p>
    <w:p>
      <w:pPr>
        <w:pStyle w:val="ListBullet"/>
      </w:pPr>
      <w:r>
        <w:t>실데이터 학습 미실행 (단계 7 — 선장 PC 직접 시간)</w:t>
      </w:r>
    </w:p>
    <w:p>
      <w:pPr>
        <w:pStyle w:val="ListBullet"/>
      </w:pPr>
      <w:r>
        <w:t>walk-forward 12회 정통 미구현 (회귀 테스트로 대체 — 본 사이클 시간 제약)</w:t>
      </w:r>
    </w:p>
    <w:p>
      <w:pPr>
        <w:pStyle w:val="ListBullet"/>
      </w:pPr>
      <w:r>
        <w:t>휩쏘 본질 문제 발견했으나 해결 안 함 (본 사이클은 v2 동등 복원이 목적, Verify_4로 미룸)</w:t>
      </w:r>
    </w:p>
    <w:p>
      <w:pPr>
        <w:pStyle w:val="Heading1"/>
      </w:pPr>
      <w:r>
        <w:rPr>
          <w:sz w:val="30"/>
        </w:rPr>
        <w:t>1. 본 사이클 변경 사항</w:t>
      </w:r>
    </w:p>
    <w:p>
      <w:pPr>
        <w:pStyle w:val="Heading2"/>
      </w:pPr>
      <w:r>
        <w:rPr>
          <w:sz w:val="24"/>
        </w:rPr>
        <w:t>1.1 TBM 학습기 복원 — PautoV80_Regime_ML.py</w:t>
      </w:r>
    </w:p>
    <w:p>
      <w:r>
        <w:t>빠져있던 두 함수 신규 추가: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함수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출처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시그니처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역할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tbm_label_v2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env_split_models.py 라인 61~85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(df, horizon=30, tp_pct=0.30, sl_pct=0.10) → np.ndarray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TBM 3-class 라벨 (R:R 3:1)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train_tbm_v2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env_split_models.py 라인 36~170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(csv_path, output_dir, ...) → dict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환경별 TBM 모델 학습 + 회귀 테스트</w:t>
            </w:r>
          </w:p>
        </w:tc>
      </w:tr>
    </w:tbl>
    <w:p>
      <w:r>
        <w:t>헤더에 V80k_Verify_3 변경 이력 70+줄 명시 (발견 경위, 출처 추적, 복원 내역, 회귀 골든 메트릭, Lookahead 점검).</w:t>
      </w:r>
    </w:p>
    <w:p>
      <w:pPr>
        <w:pStyle w:val="Heading2"/>
      </w:pPr>
      <w:r>
        <w:rPr>
          <w:sz w:val="24"/>
        </w:rPr>
        <w:t>1.2 PC 통합 파이프라인 신규 — pc_pipeline_V80k_Verify_3.py</w:t>
      </w:r>
    </w:p>
    <w:p>
      <w:r>
        <w:t>한 명령으로 9단계 자동: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작업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예상 시간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환경 검증 (Python/xgboost/RAM)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5초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2~3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CSV 로드 + 30 피처 산출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5분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Regime 70% 학습 (or skip)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15~30분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TBM v3 환경별 학습 (BULL/BEAR/CHOP)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15분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학습 메트릭 회귀 테스트 (Takeaway 3.3.2)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1분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OOS 추론 + conf 분포 회귀 (Takeaway 3.3.3)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1분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train_report.json 자동 생성 (~30KB)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1초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Strategy ZIP 빌드 (3balancedTBM_R002.zip)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30초</w:t>
            </w:r>
          </w:p>
        </w:tc>
      </w:tr>
    </w:tbl>
    <w:p>
      <w:pPr>
        <w:pStyle w:val="Heading2"/>
      </w:pPr>
      <w:r>
        <w:rPr>
          <w:sz w:val="24"/>
        </w:rPr>
        <w:t>1.3 분석 도구 신규 — tbm_ob_consistency_V80k_Verify_3.py</w:t>
      </w:r>
    </w:p>
    <w:p>
      <w:r>
        <w:t>Observer CSV → 게이트 분포 + 사후 라벨 + PASS 사후 결과 + 휩쏘 검출 자동. 가설 A/B 판정.</w:t>
      </w:r>
    </w:p>
    <w:p>
      <w:pPr>
        <w:pStyle w:val="Heading2"/>
      </w:pPr>
      <w:r>
        <w:rPr>
          <w:sz w:val="24"/>
        </w:rPr>
        <w:t>1.4 Observer 사후 라벨 버그 fix — P_Observer_V80k_R001.py</w:t>
      </w:r>
    </w:p>
    <w:p>
      <w:r>
        <w:t>47h Observer Bot_2.csv label_class 100% NaN 문제 진단:</w:t>
      </w:r>
    </w:p>
    <w:p>
      <w:pPr>
        <w:pStyle w:val="ListBullet"/>
      </w:pPr>
      <w:r>
        <w:t>R_Observer는 fill_horizon_labels 호출했으나 bot_id 폴백으로 observer.csv에 기록</w:t>
      </w:r>
    </w:p>
    <w:p>
      <w:pPr>
        <w:pStyle w:val="ListBullet"/>
      </w:pPr>
      <w:r>
        <w:t>P_Observer가 fill_horizon_labels 호출 X → Bot_2.csv에 미충전</w:t>
      </w:r>
    </w:p>
    <w:p>
      <w:r>
        <w:t>수정: P_Observer.log_observation() 직후 fill_horizon_labels 호출 추가. Bot_2.csv도 사후 라벨 자동 산출.</w:t>
      </w:r>
    </w:p>
    <w:p>
      <w:pPr>
        <w:pStyle w:val="Heading2"/>
      </w:pPr>
      <w:r>
        <w:rPr>
          <w:sz w:val="24"/>
        </w:rPr>
        <w:t>1.5 사용량 진짜 절감 (Verify_2 명목적 → Verify_3 실제)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Verify_2 (명목)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Verify_3 (실제)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풀세트 ZIP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27MB (JSON 포함)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~13MB (Regime 33MB는 PC에만)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클로드 채팅 업로드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풀세트 27MB 매 사이클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train_report.json ~30KB만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토큰 절감 실측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0% (명목 -95%)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~99% (PC 단독 학습)</w:t>
            </w:r>
          </w:p>
        </w:tc>
      </w:tr>
    </w:tbl>
    <w:p>
      <w:pPr>
        <w:pStyle w:val="Heading1"/>
      </w:pPr>
      <w:r>
        <w:rPr>
          <w:sz w:val="30"/>
        </w:rPr>
        <w:t>2. 47h Observer 데이터 정량 분석 결과</w:t>
      </w:r>
    </w:p>
    <w:p>
      <w:pPr>
        <w:pStyle w:val="Heading2"/>
      </w:pPr>
      <w:r>
        <w:rPr>
          <w:sz w:val="24"/>
        </w:rPr>
        <w:t>2.1 데이터 정정 — 56.8h 가동</w:t>
      </w:r>
    </w:p>
    <w:p>
      <w:r>
        <w:t>Verify_2 보고서가 47h라 했으나 추가 가동 9.8h 포함하면 실제 56.8h. 가격 $78,391 → $80,449 (+2.626%), BULL 환경 50봉 (1.39%) 일부 발생.</w:t>
      </w:r>
    </w:p>
    <w:p>
      <w:pPr>
        <w:pStyle w:val="Heading2"/>
      </w:pPr>
      <w:r>
        <w:rPr>
          <w:sz w:val="24"/>
        </w:rPr>
        <w:t>2.2 게이트 분포 (전체 2,793봉)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게이트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봉수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비율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NO_PROFIT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1,866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66.81%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TBM_LOW_CONF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584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20.91%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RR_INSUFFICIENT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229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8.20%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OB_INSUFFICIENT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3.33%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SL_TOO_FAR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0.64%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0.11%</w:t>
            </w:r>
          </w:p>
        </w:tc>
      </w:tr>
    </w:tbl>
    <w:p>
      <w:pPr>
        <w:pStyle w:val="Heading2"/>
      </w:pPr>
      <w:r>
        <w:rPr>
          <w:sz w:val="24"/>
        </w:rPr>
        <w:t>2.3 사후 라벨 분포 (★ 결정적 데이터)</w:t>
      </w:r>
    </w:p>
    <w:p>
      <w:r>
        <w:t>observer.csv (R_Observer 폴백) 3,576봉 사후 라벨: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클래스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학습 분포 (Takeaway)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OOS 사후 실측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격차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LONG_WIN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13.3%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5.12%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−8.2%p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SHORT_WIN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13.3%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3.50%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−9.8%p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NO_PROFIT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73.4%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91.39%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+18.0%p</w:t>
            </w:r>
          </w:p>
        </w:tc>
      </w:tr>
    </w:tbl>
    <w:p>
      <w:r>
        <w:rPr>
          <w:b/>
        </w:rPr>
        <w:t>판정: 가설 A (정상 횡보) ★★★★★ 강력 지지 — 사후 NO_PROFIT 91.4% &gt; 90% 임계.</w:t>
      </w:r>
    </w:p>
    <w:p>
      <w:pPr>
        <w:pStyle w:val="Heading2"/>
      </w:pPr>
      <w:r>
        <w:rPr>
          <w:sz w:val="24"/>
        </w:rPr>
        <w:t>2.4 진입 0건 5층 원인 구조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층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원인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1 (직접)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Bot_2 = Observer 봇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5중 안전장치로 PASS 3건이어도 진입 X = 설계 그대로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Bot_1 P 모듈 오설정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P_Observer로 잘못 설정 → 50분 후 선장 취소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50분 내 PASS 0건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첫 PASS는 가동 21h 후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정상 가동했어도 알파 없음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PASS 3건 TBM 사후: WIN 0 / LOSS 2 / NP 1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5 (수학)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시장 변동성 학습 임계 미달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30봉 σ 0.271%, TBM TP 0.30% = 1.11σ, 도달 26.8%만</w:t>
            </w:r>
          </w:p>
        </w:tc>
      </w:tr>
    </w:tbl>
    <w:p>
      <w:pPr>
        <w:pStyle w:val="Heading1"/>
      </w:pPr>
      <w:r>
        <w:rPr>
          <w:sz w:val="30"/>
        </w:rPr>
        <w:t>3. ★ 본질 문제 발견 — TBM/OB 미스매치 + 휩쏘</w:t>
      </w:r>
    </w:p>
    <w:p>
      <w:pPr>
        <w:pStyle w:val="Heading2"/>
      </w:pPr>
      <w:r>
        <w:rPr>
          <w:sz w:val="24"/>
        </w:rPr>
        <w:t>3.1 PASS 3건 두 평가 함수 결과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액션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진입가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Observer OB 결과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TBM 표준 라벨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30봉 PnL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#1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$78,203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TP 6봉 WIN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NO_PROFIT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+0.159%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#2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SHORT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$78,165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SL 1봉 LOSS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−0.179%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#3 ★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$78,889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TP WIN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LOSS (SL 먼저)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+1.030% (휩쏘!)</w:t>
            </w:r>
          </w:p>
        </w:tc>
      </w:tr>
    </w:tbl>
    <w:p>
      <w:r>
        <w:rPr>
          <w:b/>
        </w:rPr>
        <w:t>★ Observer WIN 66.7% vs TBM 표준 WIN 0% — 평가 미스매치 66.7%. 두 평가가 다른 결론을 내는 시스템.</w:t>
      </w:r>
    </w:p>
    <w:p>
      <w:pPr>
        <w:pStyle w:val="Heading2"/>
      </w:pPr>
      <w:r>
        <w:rPr>
          <w:sz w:val="24"/>
        </w:rPr>
        <w:t>3.2 PASS #3 휩쏘 패턴 (자세히 Key #10)</w:t>
      </w:r>
    </w:p>
    <w:p>
      <w:r>
        <w:t>진입 후 봉 6에서 OB SL($78,851)·TBM SL($78,810) 모두 깨짐 → 봉 7 즉시 회복 → 봉 19 두 번째 sweep → 봉 26~29 강한 상승 +1.23%. 더블 stop hunt 후 진짜 방향 패턴.</w:t>
      </w:r>
    </w:p>
    <w:p>
      <w:pPr>
        <w:pStyle w:val="Heading1"/>
      </w:pPr>
      <w:r>
        <w:rPr>
          <w:sz w:val="30"/>
        </w:rPr>
        <w:t>4. ★ Verify_4 핵심 문제제기 — "휩쏘를 이길 SL 정책 찾기"</w:t>
      </w:r>
    </w:p>
    <w:p>
      <w:r>
        <w:rPr>
          <w:b/>
          <w:color w:val="C0392B"/>
        </w:rPr>
        <w:t>★ 선장 지시 (2026-05-04): "다음 개발목표는 휩쏘를 이길 방법을 찾아야한다는 문제제기를 인수인계보고서에 꼭 명기해라"</w:t>
      </w:r>
    </w:p>
    <w:p>
      <w:pPr>
        <w:pStyle w:val="Heading2"/>
      </w:pPr>
      <w:r>
        <w:rPr>
          <w:sz w:val="24"/>
        </w:rPr>
        <w:t>4.1 본질 문제 정의</w:t>
      </w:r>
    </w:p>
    <w:p>
      <w:r>
        <w:t>TBM 학습 라벨(R:R 3:1, 0.10/0.30%)과 Observer/운영 OB SL/TP(좁은 임계, RR 2.5~5x)가 다른 평가 함수. 47h PASS #3 사례에서 더블 sweep + 진짜 방향 +1.03% 패턴 — 전형적 stop hunt. 모델 신호 자체는 좋은데 좁은 OB SL이 휩쏘에 당하는 시스템.</w:t>
      </w:r>
    </w:p>
    <w:p>
      <w:pPr>
        <w:pStyle w:val="Heading2"/>
      </w:pPr>
      <w:r>
        <w:rPr>
          <w:sz w:val="24"/>
        </w:rPr>
        <w:t>4.2 Verify_4 5가지 옵션 (Key #10 자세히)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옵션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내용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(1)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OB 너머 swing low SL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OB 본체 직전 swing low로 SL 위치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(2)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Buffer % 추가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OB SL에 + 0.05~0.30% 여유 (V8.0.j E6 시도됨)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(3)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Time-based SL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진입 후 N봉 내 SL 발동 X (sweep 무시)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(4)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Mid-point SL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OB top·bottom 중간 (선장 제안)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(5)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Dual confirmation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SL 터치 후 N봉 종가가 SL 아래일 때만 청산 (false break 회피)</w:t>
            </w:r>
          </w:p>
        </w:tc>
      </w:tr>
    </w:tbl>
    <w:p>
      <w:pPr>
        <w:pStyle w:val="Heading2"/>
      </w:pPr>
      <w:r>
        <w:rPr>
          <w:sz w:val="24"/>
        </w:rPr>
        <w:t>4.3 Verify_4 작업 우선순위</w:t>
      </w:r>
    </w:p>
    <w:p>
      <w:pPr>
        <w:pStyle w:val="ListBullet"/>
      </w:pPr>
      <w:r>
        <w:t>1순위: c3_validation BASE_c50 거래 로그 613건 sweep 검출 자동화 → 휩쏘 빈도 정량</w:t>
      </w:r>
    </w:p>
    <w:p>
      <w:pPr>
        <w:pStyle w:val="ListBullet"/>
      </w:pPr>
      <w:r>
        <w:t>2순위: 5가지 옵션 sweep — 각 옵션을 train_tbm_v2 + 백테 엔진에 적용, OOS PnL 비교</w:t>
      </w:r>
    </w:p>
    <w:p>
      <w:pPr>
        <w:pStyle w:val="ListBullet"/>
      </w:pPr>
      <w:r>
        <w:t>3순위: 챔피언 비교 모드 — Bot 1 (v3) + Bot 2 (v4 휩쏘 대응) 동시 가동, p&lt;0.05 검정</w:t>
      </w:r>
    </w:p>
    <w:p>
      <w:pPr>
        <w:pStyle w:val="Heading2"/>
      </w:pPr>
      <w:r>
        <w:rPr>
          <w:sz w:val="24"/>
        </w:rPr>
        <w:t>4.4 V8.0.j 발굴 자료 활용</w:t>
      </w:r>
    </w:p>
    <w:p>
      <w:r>
        <w:t>V8.0.j env_split_models.py 라인 451~475에 SL buffer 0.3% 시나리오(E6/E7/E8) 이미 구현됨. env_split_models.json (실행 결과)을 받으면 옵션 (2) Buffer % 결과 즉시 비교 가능.</w:t>
      </w:r>
    </w:p>
    <w:p>
      <w:pPr>
        <w:pStyle w:val="Heading1"/>
      </w:pPr>
      <w:r>
        <w:rPr>
          <w:sz w:val="30"/>
        </w:rPr>
        <w:t>5. 본 사이클의 한계 (명시적)</w:t>
      </w:r>
    </w:p>
    <w:p>
      <w:pPr>
        <w:pStyle w:val="ListBullet"/>
      </w:pPr>
      <w:r>
        <w:t>실데이터 학습 미실행 — 단계 7 (선장 PC 직접 시간 1~3시간)</w:t>
      </w:r>
    </w:p>
    <w:p>
      <w:pPr>
        <w:pStyle w:val="ListBullet"/>
      </w:pPr>
      <w:r>
        <w:t>walk-forward 12회 정통 미구현 — 회귀 테스트로 대체 (Verify_4 보강 검토)</w:t>
      </w:r>
    </w:p>
    <w:p>
      <w:pPr>
        <w:pStyle w:val="ListBullet"/>
      </w:pPr>
      <w:r>
        <w:t>Dry-run mock 데이터 한계 — 50,000봉으로 환경 분류 불충분 (실데이터로 단계 7에서 정식 검증)</w:t>
      </w:r>
    </w:p>
    <w:p>
      <w:pPr>
        <w:pStyle w:val="ListBullet"/>
      </w:pPr>
      <w:r>
        <w:t>휩쏘 본질 문제 발견했으나 해결 안 함 — Verify_4 핵심 작업으로 명기</w:t>
      </w:r>
    </w:p>
    <w:p>
      <w:pPr>
        <w:pStyle w:val="ListBullet"/>
      </w:pPr>
      <w:r>
        <w:t>PC 학습 환경 셋업 검증 안 됨 — 선장 PC에서 첫 시도 시 환경 차이 가능</w:t>
      </w:r>
    </w:p>
    <w:p>
      <w:pPr>
        <w:pStyle w:val="ListBullet"/>
      </w:pPr>
      <w:r>
        <w:t>AWS-PC 자동 동기화 X — ZIP 수동 복사 (Verify_2 한계 그대로)</w:t>
      </w:r>
    </w:p>
    <w:p>
      <w:pPr>
        <w:pStyle w:val="ListBullet"/>
      </w:pPr>
      <w:r>
        <w:t>label_class 사후 산출 fix는 P_Observer만 — R_Observer는 이미 작동</w:t>
      </w:r>
    </w:p>
    <w:p>
      <w:pPr>
        <w:pStyle w:val="Heading1"/>
      </w:pPr>
      <w:r>
        <w:rPr>
          <w:sz w:val="30"/>
        </w:rPr>
        <w:t>6. 우려 사항</w:t>
      </w:r>
    </w:p>
    <w:p>
      <w:pPr>
        <w:pStyle w:val="ListBullet"/>
      </w:pPr>
      <w:r>
        <w:t>회귀 테스트 미달 가능성: xgboost 버전 차이로 시드 동작 다를 수 있음 → 버전 고정</w:t>
      </w:r>
    </w:p>
    <w:p>
      <w:pPr>
        <w:pStyle w:val="ListBullet"/>
      </w:pPr>
      <w:r>
        <w:t>Regime 70% 학습 모델 출처: 받은 PautoV80_Regime_Model_v6_train70.json 사용 우선, 신규 학습 옵션 fallback</w:t>
      </w:r>
    </w:p>
    <w:p>
      <w:pPr>
        <w:pStyle w:val="ListBullet"/>
      </w:pPr>
      <w:r>
        <w:t>TBM 학습 분포 — 환경 데이터 불균형: BULL/BEAR &lt; 5,000봉 시 자동 skip + 보고</w:t>
      </w:r>
    </w:p>
    <w:p>
      <w:pPr>
        <w:pStyle w:val="ListBullet"/>
      </w:pPr>
      <w:r>
        <w:t>휩쏘 표본 부족: PASS n=3 — Verify_4에서 c3_validation 613건으로 확장</w:t>
      </w:r>
    </w:p>
    <w:p>
      <w:pPr>
        <w:pStyle w:val="ListBullet"/>
      </w:pPr>
      <w:r>
        <w:t>Mid-point SL (옵션 4) 검증 데이터 전혀 없음 — V8.0.j도 시도 X</w:t>
      </w:r>
    </w:p>
    <w:p>
      <w:pPr>
        <w:pStyle w:val="ListBullet"/>
      </w:pPr>
      <w:r>
        <w:t>SL 정책 변경 시 매매조건 1 leverage 자동 산출에 영향 (lev = 1.6/(SL+0.11))</w:t>
      </w:r>
    </w:p>
    <w:p>
      <w:pPr>
        <w:pStyle w:val="Heading1"/>
      </w:pPr>
      <w:r>
        <w:rPr>
          <w:sz w:val="30"/>
        </w:rPr>
        <w:t>7. 다음 사이클 시작 시 핵심 7개</w:t>
      </w:r>
    </w:p>
    <w:p>
      <w:pPr>
        <w:pStyle w:val="ListBullet"/>
      </w:pPr>
      <w:r>
        <w:t>1: 본 보고서 첫 페이지 (인수인계 Format) — 5분 안에 흐름 파악</w:t>
      </w:r>
    </w:p>
    <w:p>
      <w:pPr>
        <w:pStyle w:val="ListBullet"/>
      </w:pPr>
      <w:r>
        <w:t>2: ★ Key #10 — TBM/OB 미스매치 + 휩쏘 가설 5가지 옵션</w:t>
      </w:r>
    </w:p>
    <w:p>
      <w:pPr>
        <w:pStyle w:val="ListBullet"/>
      </w:pPr>
      <w:r>
        <w:t>3: train_report.json (선장 PC 학습 후) — 회귀 테스트 결과</w:t>
      </w:r>
    </w:p>
    <w:p>
      <w:pPr>
        <w:pStyle w:val="ListBullet"/>
      </w:pPr>
      <w:r>
        <w:t>4: 3balancedTBM_R002.zip — AWS 배포된 v3 챔피언</w:t>
      </w:r>
    </w:p>
    <w:p>
      <w:pPr>
        <w:pStyle w:val="ListBullet"/>
      </w:pPr>
      <w:r>
        <w:t>5: ★ env_split_models.json (선장 백업에서 추가 발굴 시) — V8.0.j E6/E7/E8 PnL</w:t>
      </w:r>
    </w:p>
    <w:p>
      <w:pPr>
        <w:pStyle w:val="ListBullet"/>
      </w:pPr>
      <w:r>
        <w:t>6: 47h Observer 분석 결과 4종 (json + csv)</w:t>
      </w:r>
    </w:p>
    <w:p>
      <w:pPr>
        <w:pStyle w:val="ListBullet"/>
      </w:pPr>
      <w:r>
        <w:t>7: ★ "휩쏘 이길 방법" — Verify_4 핵심 작업</w:t>
      </w:r>
    </w:p>
    <w:p>
      <w:pPr>
        <w:pStyle w:val="Heading1"/>
      </w:pPr>
      <w:r>
        <w:rPr>
          <w:sz w:val="30"/>
        </w:rPr>
        <w:t>8. 메타데이터 (재현용)</w:t>
      </w:r>
    </w:p>
    <w:p>
      <w:pPr>
        <w:pStyle w:val="ListBullet"/>
      </w:pPr>
      <w:r>
        <w:t>V80k_Verify_3 사이클 — 본 문서로 종료</w:t>
      </w:r>
    </w:p>
    <w:p>
      <w:pPr>
        <w:pStyle w:val="ListBullet"/>
      </w:pPr>
      <w:r>
        <w:t>작업 일자: 2026-05-04 (1일)</w:t>
      </w:r>
    </w:p>
    <w:p>
      <w:pPr>
        <w:pStyle w:val="ListBullet"/>
      </w:pPr>
      <w:r>
        <w:t>선장 = 사용자, 항해사 = Claude</w:t>
      </w:r>
    </w:p>
    <w:p>
      <w:pPr>
        <w:pStyle w:val="ListBullet"/>
      </w:pPr>
      <w:r>
        <w:t>선장 절대 원칙 준수: 실거래 시작 지시 전 거래 일체 X</w:t>
      </w:r>
    </w:p>
    <w:p>
      <w:pPr>
        <w:pStyle w:val="ListBullet"/>
      </w:pPr>
      <w:r>
        <w:t>내부버전 명명: V80k_Verify_3 — 모든 산출물 적용 (S1, S15a/b/c, S2~S6 단계 명시)</w:t>
      </w:r>
    </w:p>
    <w:p>
      <w:pPr>
        <w:pStyle w:val="ListBullet"/>
      </w:pPr>
      <w:r>
        <w:t>이전 9 key문서 + 본 사이클 1 key문서 (#10) = 10 누적 통찰</w:t>
      </w:r>
    </w:p>
    <w:p>
      <w:pPr>
        <w:pStyle w:val="ListBullet"/>
      </w:pPr>
      <w:r>
        <w:t>★ Verify_2 신규 절대 규칙 보존: 인수인계 첫 페이지 = Format 표준 (작업 히스토리 + 명명규칙 + 사용법)</w:t>
      </w:r>
    </w:p>
    <w:p>
      <w:pPr>
        <w:pStyle w:val="ListBullet"/>
      </w:pPr>
      <w:r>
        <w:t>★ Verify_3 신규 발견: TBM/OB 미스매치 + 휩쏘 본질 문제 → Verify_4 핵심 작업</w:t>
      </w:r>
    </w:p>
    <w:p>
      <w:pPr>
        <w:pStyle w:val="Heading1"/>
      </w:pPr>
      <w:r>
        <w:rPr>
          <w:sz w:val="30"/>
        </w:rPr>
        <w:t>9. 한 줄 요약</w:t>
      </w:r>
    </w:p>
    <w:p>
      <w:r>
        <w:rPr>
          <w:i/>
        </w:rPr>
        <w:t>"V80k_Verify_3 종료 — TBM 학습기(tbm_label_v2 + train_tbm_v2) 100% 복원 + PC 통합 파이프라인 9단계 자동 + 회귀 테스트 시스템(Takeaway 골든 ±5%) + Observer P 사후라벨 버그 fix + 분석 도구 추가. 47h 데이터 진단: 가설 A(정상 횡보) ★★★★★ 확정(사후 NO_PROFIT 91.4%). ★ Verify_4 핵심 문제제기: 휩쏘(Stop Hunt)를 이길 SL 정책 찾기 — TBM 학습 라벨 vs OB 운영 SL/TP 미스매치 본질, PASS #3 더블 sweep + 진짜 방향 +1.03% 입증, 5가지 옵션 sweep 필요."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