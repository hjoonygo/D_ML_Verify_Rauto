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Key #10: TBM 학습 라벨 vs OB 운영 SL/TP 미스매치 + 휩쏘 가설</w:t>
      </w:r>
    </w:p>
    <w:p>
      <w:r>
        <w:rPr>
          <w:i/>
        </w:rPr>
        <w:t>내부버전: V80k_Verify_3 / 사이클 내 key문서 #10 / 작성일: 2026-05-04</w:t>
      </w:r>
    </w:p>
    <w:p>
      <w:r>
        <w:rPr>
          <w:b/>
        </w:rPr>
        <w:t>★ 다음 사이클(Verify_4) 핵심 문제제기: "휩쏘를 이길 SL 정책 찾기"</w:t>
      </w:r>
    </w:p>
    <w:p>
      <w:pPr>
        <w:pStyle w:val="Heading1"/>
      </w:pPr>
      <w:r>
        <w:rPr>
          <w:sz w:val="32"/>
        </w:rPr>
        <w:t>0. 작성 동기</w:t>
      </w:r>
    </w:p>
    <w:p>
      <w:r>
        <w:t>V80k_Verify_3 사이클 단계 1.5 분석 도중 본질 문제 두 가지 발견. 본 사이클(v2 동등 복원)의 범위는 아니나, 다음 사이클(Verify_4) 핵심 작업 방향으로 확정 필요한 사항이라 본 문서로 정리.</w:t>
      </w:r>
    </w:p>
    <w:p>
      <w:r>
        <w:t>두 본질 문제:</w:t>
      </w:r>
    </w:p>
    <w:p>
      <w:pPr>
        <w:pStyle w:val="ListBullet"/>
      </w:pPr>
      <w:r>
        <w:t>① TBM 학습 라벨(R:R 3:1, 0.10/0.30%)과 Observer/운영 OB 기반 SL/TP(좁은 임계, RR 2.5~5x)가 다른 평가 함수</w:t>
      </w:r>
    </w:p>
    <w:p>
      <w:pPr>
        <w:pStyle w:val="ListBullet"/>
      </w:pPr>
      <w:r>
        <w:t>② 47h 가동 PASS #3 사례에서 더블 sweep + 진짜 방향 +1.03% 패턴 — 전형적 stop hunt</w:t>
      </w:r>
    </w:p>
    <w:p>
      <w:pPr>
        <w:pStyle w:val="Heading1"/>
      </w:pPr>
      <w:r>
        <w:rPr>
          <w:sz w:val="32"/>
        </w:rPr>
        <w:t>1. 본질 문제 ① — TBM 학습 라벨 vs OB 운영 SL/TP 미스매치</w:t>
      </w:r>
    </w:p>
    <w:p>
      <w:pPr>
        <w:pStyle w:val="Heading2"/>
      </w:pPr>
      <w:r>
        <w:rPr>
          <w:sz w:val="26"/>
        </w:rPr>
        <w:t>1.1 두 평가 함수의 정확한 차이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TBM 학습 라벨 (Lopez TBM)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Observer/운영 OB SL/TP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 임계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진입가 ± 0.10% 고정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 첫 후보 가격 (가변, 0.02~0.05%)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TP 임계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진입가 ± 0.30% 고정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 mean (가변, 0.09~0.12%)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RR 비율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정확히 3:1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2.5~5x (가변)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Horizon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30봉 (1m × 30 = 30분)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동적 (피보나치 트레일링 청산까지)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실거래 청산 로직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 (라벨 산출용)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분할 익절 + 피보나치 트레일링</w:t>
            </w:r>
          </w:p>
        </w:tc>
      </w:tr>
    </w:tbl>
    <w:p>
      <w:pPr>
        <w:pStyle w:val="Heading2"/>
      </w:pPr>
      <w:r>
        <w:rPr>
          <w:sz w:val="26"/>
        </w:rPr>
        <w:t>1.2 47h PASS 3건 정합성 측정 결과</w:t>
      </w:r>
    </w:p>
    <w:p>
      <w:r>
        <w:t>단계 1.5b 도구로 측정 (V80k_Verify_3_S15b_47h_consistency.json):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평가 함수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LOSS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NO_PROFIT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Observer OB SL/TP 시뮬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(66.7%)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(33.3%)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좁은 임계 → 단기간 도달 흔함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TBM 표준 라벨 (사후)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(66.7%)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(33.3%)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넓은 임계 → 거의 다 LOSS/NP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평가 미스매치 비율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66.7% (3건 중 2건 결론 다름)</w:t>
            </w:r>
          </w:p>
        </w:tc>
      </w:tr>
    </w:tbl>
    <w:p>
      <w:r>
        <w:t>Handover_V80k_Verify_2.docx 4.3에 적힌 "거래승률 80% 미달의 본질"이 데이터로 정량 입증된 결과.</w:t>
      </w:r>
    </w:p>
    <w:p>
      <w:pPr>
        <w:pStyle w:val="Heading2"/>
      </w:pPr>
      <w:r>
        <w:rPr>
          <w:sz w:val="26"/>
        </w:rPr>
        <w:t>1.3 OOS 실측에서도 같은 패턴</w:t>
      </w:r>
    </w:p>
    <w:p>
      <w:r>
        <w:t>observer.csv (R_Observer 폴백) 사후 라벨 분포 — 47h 전체 3,576봉: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클래스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학습 분포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OOS 사후 실측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격차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LONG_WIN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5.12% (183봉)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−8.2%p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3.50% (125봉)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−9.8%p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NO_PROFIT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91.39% (3,268봉)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+18.0%p</w:t>
            </w:r>
          </w:p>
        </w:tc>
      </w:tr>
    </w:tbl>
    <w:p>
      <w:r>
        <w:t>★ NO_PROFIT 운영 91.4% — 학습 임계 0.30%가 47h 시장 변동성 대비 너무 크다는 정량 증거. 그러나 이건 "시장이 작아서" 정상이지 모델 문제 아님 (가설 A 강력 지지).</w:t>
      </w:r>
    </w:p>
    <w:p>
      <w:pPr>
        <w:pStyle w:val="Heading1"/>
      </w:pPr>
      <w:r>
        <w:rPr>
          <w:sz w:val="32"/>
        </w:rPr>
        <w:t>2. 본질 문제 ② — Liquidity Sweep / Stop Hunt 가설</w:t>
      </w:r>
    </w:p>
    <w:p>
      <w:pPr>
        <w:pStyle w:val="Heading2"/>
      </w:pPr>
      <w:r>
        <w:rPr>
          <w:sz w:val="26"/>
        </w:rPr>
        <w:t>2.1 PASS #3 사례 — 교과서적 더블 sweep</w:t>
      </w:r>
    </w:p>
    <w:p>
      <w:r>
        <w:t>5/3 21:06 KST | LONG @ $78,889.20 | OB SL $78,851 (-0.048%) | 30봉 후 +1.030%: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시점 (봉)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가격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사건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진입 (0)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$78,889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진입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~$79,017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잠깐 상승 +0.16%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★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$78,652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첫 sweep — OB SL($78,851) -0.30% 깨짐, TBM SL($78,810) -0.21% 깨짐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$79,102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즉시 회복 (+0.27%)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$79,368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TBM TP($79,126) 첫 도달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★ 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$78,490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두 번째 sweep — 더 깊이 -0.51%까지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26~29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$79,786~$79,859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강한 상승 +1.23%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 (마감)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$79,702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+1.030% 마무리</w:t>
            </w:r>
          </w:p>
        </w:tc>
      </w:tr>
    </w:tbl>
    <w:p>
      <w:pPr>
        <w:pStyle w:val="Heading2"/>
      </w:pPr>
      <w:r>
        <w:rPr>
          <w:sz w:val="26"/>
        </w:rPr>
        <w:t>2.2 SMC 정통 해석</w:t>
      </w:r>
    </w:p>
    <w:p>
      <w:r>
        <w:t>Liquidity Grab / Stop Hunt: 큰 자금이 OB 아래/위에 모인 SL 주문 가격대를 의도적으로 잠시 터치 → SL 시장가 매도 발동 → 그 유동성 흡수 → 진짜 방향으로 강하게 진행. PASS #3은 한 번이 아닌 두 번의 sweep 후 진짜 방향 → 더 정교한 패턴.</w:t>
      </w:r>
    </w:p>
    <w:p>
      <w:pPr>
        <w:pStyle w:val="Heading2"/>
      </w:pPr>
      <w:r>
        <w:rPr>
          <w:sz w:val="26"/>
        </w:rPr>
        <w:t>2.3 본 47h 데이터의 통계적 한계</w:t>
      </w:r>
    </w:p>
    <w:p>
      <w:pPr>
        <w:pStyle w:val="ListBullet"/>
      </w:pPr>
      <w:r>
        <w:t>표본: PASS 3건 중 1건이 stop hunt (33.3%)</w:t>
      </w:r>
    </w:p>
    <w:p>
      <w:pPr>
        <w:pStyle w:val="ListBullet"/>
      </w:pPr>
      <w:r>
        <w:t>통계적 유의성: n=3 — 부족</w:t>
      </w:r>
    </w:p>
    <w:p>
      <w:pPr>
        <w:pStyle w:val="ListBullet"/>
      </w:pPr>
      <w:r>
        <w:t>대안: c3_validation BASE_c50 거래 로그 613건에 같은 sweep 검출 자동 적용 → Verify_4에서 정량</w:t>
      </w:r>
    </w:p>
    <w:p>
      <w:pPr>
        <w:pStyle w:val="Heading1"/>
      </w:pPr>
      <w:r>
        <w:rPr>
          <w:sz w:val="32"/>
        </w:rPr>
        <w:t>3. 휩쏘 대응 — SMC 정통 5가지 옵션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장점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단점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 너머 swing low SL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 bottom이 아닌 OB 본체 직전 swing low로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SMC 정통, sweep 먼 거리 회피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 거리 폭증 가능, lev 감소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Buffer % 추가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 SL에 + 0.05~0.30% 여유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V8.0.j E6 시도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V8.0.j 결과 채택 안 됨, 효과 미미 추정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Time-based SL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진입 후 N봉 내 SL 발동 X (sweep 무시)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진짜 방향 회복 시간 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큰 손실 가능성, 1.6% 한도 위반 위험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Mid-point SL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 top과 bottom 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선장 제안 — 절충안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검증 데이터 없음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 터치 후 N봉 종가가 SL 아래일 때만 청산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wick으로 인한 false break 회피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복잡, 추가 봉 손실 누적</w:t>
            </w:r>
          </w:p>
        </w:tc>
      </w:tr>
    </w:tbl>
    <w:p>
      <w:pPr>
        <w:pStyle w:val="Heading2"/>
      </w:pPr>
      <w:r>
        <w:rPr>
          <w:sz w:val="26"/>
        </w:rPr>
        <w:t>3.1 V8.0.j env_split_models.py E6/E7/E8 시나리오 발굴</w:t>
      </w:r>
    </w:p>
    <w:p>
      <w:r>
        <w:t>V8.0.j 작업 폴더의 env_split_models.py 라인 451~475에 SL buffer 0.3% 시나리오가 이미 구현되어 있음. V8.0.j → V8.0.k 사이클에서 sl_buffer 변형이 검증됐으나 채택 안 됨.</w:t>
      </w:r>
    </w:p>
    <w:p>
      <w:r>
        <w:t>Verify_4 첫 작업: env_split_models.json (실행 결과)을 받아서 E6/E7/E8 시나리오의 PnL을 정확히 비교 → 새로운 "더블 sweep 인식" 옵션과 결합.</w:t>
      </w:r>
    </w:p>
    <w:p>
      <w:pPr>
        <w:pStyle w:val="Heading1"/>
      </w:pPr>
      <w:r>
        <w:rPr>
          <w:sz w:val="32"/>
        </w:rPr>
        <w:t>4. Verify_4 작업 우선순위 (다음 사이클 첫 작업)</w:t>
      </w:r>
    </w:p>
    <w:p>
      <w:pPr>
        <w:pStyle w:val="Heading2"/>
      </w:pPr>
      <w:r>
        <w:rPr>
          <w:sz w:val="26"/>
        </w:rPr>
        <w:t>4.1 1순위 — 휩쏘 정량 측정</w:t>
      </w:r>
    </w:p>
    <w:p>
      <w:pPr>
        <w:pStyle w:val="ListBullet"/>
      </w:pPr>
      <w:r>
        <w:t>c3_validation_results.json BASE_c50 거래 로그 613건에 sweep 검출 자동화</w:t>
      </w:r>
    </w:p>
    <w:p>
      <w:pPr>
        <w:pStyle w:val="ListBullet"/>
      </w:pPr>
      <w:r>
        <w:t>통계: 전체 거래 중 stop hunt 비율, 평균 회복 시간, 평균 진짜 방향 PnL</w:t>
      </w:r>
    </w:p>
    <w:p>
      <w:pPr>
        <w:pStyle w:val="ListBullet"/>
      </w:pPr>
      <w:r>
        <w:t>출력: V80k_Verify_4_S1_StopHunt_Frequency.json</w:t>
      </w:r>
    </w:p>
    <w:p>
      <w:pPr>
        <w:pStyle w:val="Heading2"/>
      </w:pPr>
      <w:r>
        <w:rPr>
          <w:sz w:val="26"/>
        </w:rPr>
        <w:t>4.2 2순위 — 5가지 옵션 sweep</w:t>
      </w:r>
    </w:p>
    <w:p>
      <w:pPr>
        <w:pStyle w:val="ListBullet"/>
      </w:pPr>
      <w:r>
        <w:t>각 옵션을 train_tbm_v2 + 백테 엔진에 적용, 21mo OOS 30%에서 PnL 측정</w:t>
      </w:r>
    </w:p>
    <w:p>
      <w:pPr>
        <w:pStyle w:val="ListBullet"/>
      </w:pPr>
      <w:r>
        <w:t>비교 기준: c3_validation BASE_c50 (월 +22.23%)</w:t>
      </w:r>
    </w:p>
    <w:p>
      <w:pPr>
        <w:pStyle w:val="ListBullet"/>
      </w:pPr>
      <w:r>
        <w:t>출력: 5개 옵션별 monthly PnL/DD/win rate 비교 표</w:t>
      </w:r>
    </w:p>
    <w:p>
      <w:pPr>
        <w:pStyle w:val="Heading2"/>
      </w:pPr>
      <w:r>
        <w:rPr>
          <w:sz w:val="26"/>
        </w:rPr>
        <w:t>4.3 3순위 — 챔피언 비교 모드</w:t>
      </w:r>
    </w:p>
    <w:p>
      <w:pPr>
        <w:pStyle w:val="ListBullet"/>
      </w:pPr>
      <w:r>
        <w:t>Bot 1 (현재 v3 그대로) + Bot 2 (휩쏘 대응 v4) 동시 가동</w:t>
      </w:r>
    </w:p>
    <w:p>
      <w:pPr>
        <w:pStyle w:val="ListBullet"/>
      </w:pPr>
      <w:r>
        <w:t>통계 유의성 (p-value &lt; 0.05, n&gt;=30) 만족 시 v4 챔피언 교체</w:t>
      </w:r>
    </w:p>
    <w:p>
      <w:pPr>
        <w:pStyle w:val="Heading1"/>
      </w:pPr>
      <w:r>
        <w:rPr>
          <w:sz w:val="32"/>
        </w:rPr>
        <w:t>5. 본 사이클(Verify_3)에서의 처리</w:t>
      </w:r>
    </w:p>
    <w:p>
      <w:r>
        <w:t>V80k_Verify_3 범위 외 — 본 사이클은 v2 동등 복원이 목적. 따라서:</w:t>
      </w:r>
    </w:p>
    <w:p>
      <w:pPr>
        <w:pStyle w:val="ListBullet"/>
      </w:pPr>
      <w:r>
        <w:t>★ TBM 라벨 임계 변경 안 함 (TP 0.30%, SL 0.10% 보존)</w:t>
      </w:r>
    </w:p>
    <w:p>
      <w:pPr>
        <w:pStyle w:val="ListBullet"/>
      </w:pPr>
      <w:r>
        <w:t>★ OB SL/TP 로직 변경 안 함 (P_module 그대로)</w:t>
      </w:r>
    </w:p>
    <w:p>
      <w:pPr>
        <w:pStyle w:val="ListBullet"/>
      </w:pPr>
      <w:r>
        <w:t>★ 분석 도구만 추가 (tbm_ob_consistency_V80k_Verify_3.py + Observer label_class 산출 fix)</w:t>
      </w:r>
    </w:p>
    <w:p>
      <w:pPr>
        <w:pStyle w:val="ListBullet"/>
      </w:pPr>
      <w:r>
        <w:t>★ 본 문서로 다음 사이클 시작점 명시</w:t>
      </w:r>
    </w:p>
    <w:p>
      <w:pPr>
        <w:pStyle w:val="Heading1"/>
      </w:pPr>
      <w:r>
        <w:rPr>
          <w:sz w:val="32"/>
        </w:rPr>
        <w:t>6. 본 분석의 한계 (명시적)</w:t>
      </w:r>
    </w:p>
    <w:p>
      <w:pPr>
        <w:pStyle w:val="ListBullet"/>
      </w:pPr>
      <w:r>
        <w:t>PASS 표본 n=3 — 통계적 유의성 부족</w:t>
      </w:r>
    </w:p>
    <w:p>
      <w:pPr>
        <w:pStyle w:val="ListBullet"/>
      </w:pPr>
      <w:r>
        <w:t>Stop hunt 검출 임계 (회복 5봉, 진행 0.20%)는 휴리스틱 — Verify_4에서 정량 보정</w:t>
      </w:r>
    </w:p>
    <w:p>
      <w:pPr>
        <w:pStyle w:val="ListBullet"/>
      </w:pPr>
      <w:r>
        <w:t>휩쏘 대응 5가지 옵션 중 어느 것이 알파를 늘리는지 검증 안 됨 — Verify_4 sweep 필요</w:t>
      </w:r>
    </w:p>
    <w:p>
      <w:pPr>
        <w:pStyle w:val="ListBullet"/>
      </w:pPr>
      <w:r>
        <w:t>Mid-point SL (옵션 4)는 검증 데이터 전혀 없음 — V8.0.j에서도 시도 X</w:t>
      </w:r>
    </w:p>
    <w:p>
      <w:pPr>
        <w:pStyle w:val="ListBullet"/>
      </w:pPr>
      <w:r>
        <w:t>Dual confirmation (옵션 5)는 1m 봉에서 false break 정의 모호</w:t>
      </w:r>
    </w:p>
    <w:p>
      <w:pPr>
        <w:pStyle w:val="Heading1"/>
      </w:pPr>
      <w:r>
        <w:rPr>
          <w:sz w:val="32"/>
        </w:rPr>
        <w:t>7. Lookahead 안전 점검</w:t>
      </w:r>
    </w:p>
    <w:p>
      <w:pPr>
        <w:pStyle w:val="ListBullet"/>
      </w:pPr>
      <w:r>
        <w:t>☑ 휩쏘 검출은 사후 분석용 — 학습/추론에 사용 X</w:t>
      </w:r>
    </w:p>
    <w:p>
      <w:pPr>
        <w:pStyle w:val="ListBullet"/>
      </w:pPr>
      <w:r>
        <w:t>☑ tbm_label_v2 미래 [t+1, t+30] 30봉만 참조 — 라벨용</w:t>
      </w:r>
    </w:p>
    <w:p>
      <w:pPr>
        <w:pStyle w:val="ListBullet"/>
      </w:pPr>
      <w:r>
        <w:t>☑ Observer label_class는 30분 후 high/low로 산출 (P_Observer fix 적용)</w:t>
      </w:r>
    </w:p>
    <w:p>
      <w:pPr>
        <w:pStyle w:val="ListBullet"/>
      </w:pPr>
      <w:r>
        <w:t>☑ OB 산출은 과거 100봉만 참조</w:t>
      </w:r>
    </w:p>
    <w:p>
      <w:pPr>
        <w:pStyle w:val="Heading1"/>
      </w:pPr>
      <w:r>
        <w:rPr>
          <w:sz w:val="32"/>
        </w:rPr>
        <w:t>8. 한 줄 요약</w:t>
      </w:r>
    </w:p>
    <w:p>
      <w:r>
        <w:rPr>
          <w:i/>
        </w:rPr>
        <w:t>"V80k_Verify_3 분석 도중 발견 — TBM 학습 라벨(R:R 3:1)과 Observer OB SL/TP(좁은 임계, RR 2.5~5x)가 다른 평가 함수. 47h PASS 3건 중 1건은 더블 sweep + 진짜 방향 +1.03% 휩쏘 패턴. 본 사이클은 v2 동등 복원이 목적이라 라벨/SL 정책 변경 안 함. ★ Verify_4 핵심 작업: 휩쏘 빈도 정량 + 5가지 SL 정책 sweep + 챔피언 비교."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