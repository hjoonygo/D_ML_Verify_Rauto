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인수인계보고서 Format</w:t>
      </w:r>
    </w:p>
    <w:p>
      <w:pPr>
        <w:jc w:val="center"/>
      </w:pPr>
      <w:r>
        <w:rPr>
          <w:i/>
          <w:sz w:val="22"/>
        </w:rPr>
        <w:t>내부버전: V80k_Verify_3_p2 | 작성일: 2026-05-04</w:t>
      </w:r>
    </w:p>
    <w:p>
      <w:pPr>
        <w:pStyle w:val="Heading1"/>
      </w:pPr>
      <w:r>
        <w:rPr>
          <w:sz w:val="30"/>
        </w:rPr>
        <w:t>📊 (1) 작업 히스토리 (전체 사이클 누적)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사이클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날짜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1줄 요약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사용자 의도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핵심 산출물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방향 전환/결정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참고 문서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 원본 인수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2026-04-29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별도 프로젝트 V80k 풀세트 인수 (월 +22% 백테)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작동 가능한 자동매매 시스템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모델 4개 + R/P/E + GUI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별도 프로젝트 산출물 그대로 인수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_inherited/02_*.docx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V80k_Verify_1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2026-04-30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검증이 알파보다 우선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백테 +22% 검증 + 진짜 알파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Phase 0~3 + Observer 프레임워크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BEAR sub-regime 30배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Key_V80k_Verify_1_01~07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V80k_Verify_2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2026-05-01~04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Strategy ZIP + 47h 가동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Strategy 격리 + 사용량 절감 + 47h 검증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Strategy ZIP + 47h 데이터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47h 거래 0건 (정상 인식)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Key_V80k_Verify_2_08, 09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V80k_Verify_3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2026-05-04 ~07h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TBM 학습기 복원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PC 학습 가능 + v2 충실 복원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tbm_label_v2 + train_tbm_v2 + PC 파이프라인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★ TBM/OB 미스매치 + 휩쏘 발견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Key_V80k_Verify_3_10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V80k_Verify_3_p1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2026-05-04 09h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환경 호환 패치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sklearn 1.6+ 환경에서 작동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monkey patch + setup_env.bat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xgboost 3.2.0 박제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PATCH_NOTES_p1.md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★ V80k_Verify_3_p2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2026-05-04 12h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★ 환경별 conf 임계 차등 + 8 시나리오 검증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V8.0.k 정확 임계 + 신뢰도 검증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한 줄 패치 + CHOP 5배 회복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★★ 10 docx 발굴 + 시나리오 8 회복 시작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PATCH_NOTES_p2.md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V80k_Verify_4 (예정)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★ BULL/BEAR 격차 + 휩쏘 SL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sweep_b_v2.py 발굴 + 최종 알파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(예정)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(예정)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(예정)</w:t>
            </w:r>
          </w:p>
        </w:tc>
      </w:tr>
    </w:tbl>
    <w:p>
      <w:pPr>
        <w:pStyle w:val="Heading1"/>
      </w:pPr>
      <w:r>
        <w:rPr>
          <w:sz w:val="30"/>
        </w:rPr>
        <w:t>📁 (2) 파일 명명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파일 패턴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예시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Handover_V80k_Verify_&lt;N&gt;_&lt;p&gt;.docx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Handover_V80k_Verify_3_p2.docx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Key_V80k_Verify_&lt;N&gt;_&lt;NN&gt;_&lt;주제&gt;.docx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Key_V80k_Verify_3_10_TBM_OB_Mismatch_StopHunt.docx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PATCH_NOTES_V80k_Verify_&lt;N&gt;_&lt;p&gt;.md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PATCH_NOTES_V80k_Verify_3_p2.md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RautoV80k_Verify_&lt;N&gt;_&lt;p&gt;_Fullset.zip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RautoV80k_Verify_3_p2_Fullset.zip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V80k_Verify_&lt;N&gt;_S&lt;단계&gt;_&lt;산출&gt;.json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V80k_Verify_3_S4_p2_train_report.json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PautoV80_TBM_&lt;env&gt;_v&lt;N&gt;.json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PautoV80_TBM_BULL_v3.json (v2 보존)</w:t>
            </w:r>
          </w:p>
        </w:tc>
      </w:tr>
    </w:tbl>
    <w:p>
      <w:pPr>
        <w:pStyle w:val="Heading1"/>
      </w:pPr>
      <w:r>
        <w:rPr>
          <w:sz w:val="30"/>
        </w:rPr>
        <w:t>🚀 (3) 사용법</w:t>
      </w:r>
    </w:p>
    <w:p>
      <w:pPr>
        <w:pStyle w:val="Heading2"/>
      </w:pPr>
      <w:r>
        <w:rPr>
          <w:sz w:val="24"/>
        </w:rPr>
        <w:t>Step 1 — 환경 박제 (1회만)</w:t>
      </w:r>
    </w:p>
    <w:p>
      <w:r>
        <w:rPr>
          <w:rFonts w:ascii="Consolas" w:hAnsi="Consolas"/>
        </w:rPr>
        <w:t>cd D:\ML</w:t>
        <w:br/>
        <w:t>setup_env.bat</w:t>
        <w:br/>
        <w:t>→ xgboost 3.2.0 + sklearn 1.4.2 박제</w:t>
      </w:r>
    </w:p>
    <w:p>
      <w:pPr>
        <w:pStyle w:val="Heading2"/>
      </w:pPr>
      <w:r>
        <w:rPr>
          <w:sz w:val="24"/>
        </w:rPr>
        <w:t>Step 2 — 학습 (한 명령)</w:t>
      </w:r>
    </w:p>
    <w:p>
      <w:r>
        <w:rPr>
          <w:rFonts w:ascii="Consolas" w:hAnsi="Consolas"/>
        </w:rPr>
        <w:t>rmdir /s /q pc_pipeline_output</w:t>
        <w:br/>
        <w:t>python pc_pipeline_V80k_Verify_3.py --data Merged_21mo.csv</w:t>
        <w:br/>
        <w:t>→ 약 100초</w:t>
      </w:r>
    </w:p>
    <w:p>
      <w:pPr>
        <w:pStyle w:val="Heading2"/>
      </w:pPr>
      <w:r>
        <w:rPr>
          <w:sz w:val="24"/>
        </w:rPr>
        <w:t>Step 3 — 결과 확인</w:t>
      </w:r>
    </w:p>
    <w:p>
      <w:pPr>
        <w:pStyle w:val="ListBullet"/>
      </w:pPr>
      <w:r>
        <w:t>CHOP n_train ~80,000 (골든 68,768) → p2 패치 효과 검증</w:t>
      </w:r>
    </w:p>
    <w:p>
      <w:pPr>
        <w:pStyle w:val="ListBullet"/>
      </w:pPr>
      <w:r>
        <w:t>train_report.json (~30KB) 클로드 채팅 업로드</w:t>
      </w:r>
    </w:p>
    <w:p>
      <w:r>
        <w:br w:type="page"/>
      </w:r>
    </w:p>
    <w:p>
      <w:pPr>
        <w:pStyle w:val="Title"/>
      </w:pPr>
      <w:r>
        <w:rPr>
          <w:sz w:val="32"/>
        </w:rPr>
        <w:t>V80k_Verify_3_p2 사이클 인수인계 보고서</w:t>
      </w:r>
    </w:p>
    <w:p>
      <w:pPr>
        <w:pStyle w:val="Heading1"/>
      </w:pPr>
      <w:r>
        <w:rPr>
          <w:sz w:val="30"/>
        </w:rPr>
        <w:t>0. Executive Summary</w:t>
      </w:r>
    </w:p>
    <w:p>
      <w:r>
        <w:rPr>
          <w:b/>
        </w:rPr>
        <w:t>★ V80k_Verify_3_p2 본질: TBM 학습기 복원(p0) + 환경 호환 패치(p1) + 환경별 conf 임계 차등 패치(p2) + 8 시나리오 비판 검증 + 10 Key docx 발굴. 결과: CHOP 환경 거의 골든 수렴, 월 20% 수학적 가능성 회복 시작.</w:t>
      </w:r>
    </w:p>
    <w:p>
      <w:r>
        <w:t>p2 패치 핵심 효과 (CHOP 환경, 21mo 풀 검증):</w:t>
      </w:r>
    </w:p>
    <w:p>
      <w:pPr>
        <w:pStyle w:val="ListBullet"/>
      </w:pPr>
      <w:r>
        <w:t>n_train 격차: +89% → +16.9% (5.3배 개선)</w:t>
      </w:r>
    </w:p>
    <w:p>
      <w:pPr>
        <w:pStyle w:val="ListBullet"/>
      </w:pPr>
      <w:r>
        <w:t>val_acc: 64.86% → 77.19% (+12.3%p)</w:t>
      </w:r>
    </w:p>
    <w:p>
      <w:pPr>
        <w:pStyle w:val="ListBullet"/>
      </w:pPr>
      <w:r>
        <w:t>OOS conf&gt;=0.7 봉수: 8.39% → 42.23% (★ 5배 증가)</w:t>
      </w:r>
    </w:p>
    <w:p>
      <w:pPr>
        <w:pStyle w:val="ListBullet"/>
      </w:pPr>
      <w:r>
        <w:t>월 PnL 추정: ~+11% → ~+18% (월 20% 근접)</w:t>
      </w:r>
    </w:p>
    <w:p>
      <w:r>
        <w:t>한계 (정직):</w:t>
      </w:r>
    </w:p>
    <w:p>
      <w:pPr>
        <w:pStyle w:val="ListBullet"/>
      </w:pPr>
      <w:r>
        <w:t>BULL/BEAR 격차 +77%~+103%는 본 패치로 미해결 (다른 원인 — Verify_4)</w:t>
      </w:r>
    </w:p>
    <w:p>
      <w:pPr>
        <w:pStyle w:val="ListBullet"/>
      </w:pPr>
      <w:r>
        <w:t>sweep_b_v2.py 미발굴 — V8.0.k 정확 재현 100% 불가</w:t>
      </w:r>
    </w:p>
    <w:p>
      <w:pPr>
        <w:pStyle w:val="ListBullet"/>
      </w:pPr>
      <w:r>
        <w:t>휩쏘 작업 미착수 (Verify_4 2순위로 미룸)</w:t>
      </w:r>
    </w:p>
    <w:p>
      <w:pPr>
        <w:pStyle w:val="Heading1"/>
      </w:pPr>
      <w:r>
        <w:rPr>
          <w:sz w:val="30"/>
        </w:rPr>
        <w:t>1. p1 + p2 패치 누적 변경 사항</w:t>
      </w:r>
    </w:p>
    <w:p>
      <w:pPr>
        <w:pStyle w:val="Heading2"/>
      </w:pPr>
      <w:r>
        <w:rPr>
          <w:sz w:val="24"/>
        </w:rPr>
        <w:t>1.1 p1 패치 — 환경 호환성 (전 메시지)</w:t>
      </w:r>
    </w:p>
    <w:p>
      <w:r>
        <w:t>xgboost (1.7.6 ~ 2.x) + sklearn 1.6+ 환경에서 발생하는 _estimator_type 미정의 에러 회피.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위치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변경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모듈 상단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xgboost.XGBClassifier._estimator_type = "classifier" monkey patch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train_model line 540 직전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if not hasattr(model, "_estimator_type"): model._estimator_type = "classifier"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train_tbm_v2 line 1321 직전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동일 패턴</w:t>
            </w:r>
          </w:p>
        </w:tc>
      </w:tr>
    </w:tbl>
    <w:p>
      <w:pPr>
        <w:pStyle w:val="Heading2"/>
      </w:pPr>
      <w:r>
        <w:rPr>
          <w:sz w:val="24"/>
        </w:rPr>
        <w:t>1.2 p2 패치 — 환경별 conf 임계 차등 ★</w:t>
      </w:r>
    </w:p>
    <w:p>
      <w:r>
        <w:t>V8.0.k Takeaway 6.2 (학습 하이퍼파라미터) 정답 자동 적용: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환경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V8.0.k 정답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Verify_3 첫 학습 (p2 전)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p2 패치 후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BULL 학습 conf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 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 (변경 없음)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BEAR 학습 conf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 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 (변경 없음)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CHOP 학습 conf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★ 0.7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0.6 ✗ (격차)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★ 0.7 (수정)</w:t>
            </w:r>
          </w:p>
        </w:tc>
      </w:tr>
    </w:tbl>
    <w:p>
      <w:r>
        <w:t>train_tbm_v2 시그니처에 regime_conf_thr_per_env (dict) 신규 인자 추가. 기본값 None이면 V8.0.k 정답 자동 적용.</w:t>
      </w:r>
    </w:p>
    <w:p>
      <w:pPr>
        <w:pStyle w:val="Heading1"/>
      </w:pPr>
      <w:r>
        <w:rPr>
          <w:sz w:val="30"/>
        </w:rPr>
        <w:t>2. 8 시나리오 비판 검증 — 시스템 신뢰도 정량 평가</w:t>
      </w:r>
    </w:p>
    <w:p>
      <w:r>
        <w:t>선장 명령에 따라 "이 시스템이 진짜 월 20%+ 갈 수 있는가" 본질 질문을 8 시나리오로 정량 검증. 평균 신뢰도 5점 만점 2.1점.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문제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신뢰도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대응 필요성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p2 패치 영향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V8.0.k 골든 자체 의심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미해결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v2/v3 모델 동등성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중간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 CHOP 거의 해결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OOS 거래봉수 1/3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 CHOP 5배 회복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47h 통계 무의미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미해결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휩쏘 빈도 정량 미완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중간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미해결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TBM/OB 미스매치 역설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중간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미해결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분포 시프트 가능성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중간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미해결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★ 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월 20% 수학적 불가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★★★ 매우 높음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 회복 시작</w:t>
            </w:r>
          </w:p>
        </w:tc>
      </w:tr>
    </w:tbl>
    <w:p>
      <w:pPr>
        <w:pStyle w:val="Heading2"/>
      </w:pPr>
      <w:r>
        <w:rPr>
          <w:sz w:val="24"/>
        </w:rPr>
        <w:t>2.1 시나리오 8 (월 20% 수학적 가능성) 재추산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추정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Before p2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After p2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골든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CHOP OOS conf&gt;=0.7 봉수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11,179 (8.39%)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56,338 (42.23%)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91,818 (68.80%)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월 거래 빈도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~50건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~85건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~112건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거래 빈도 vs 골든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월 PnL 추정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~+11%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~+18%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+22.23%</w:t>
            </w:r>
          </w:p>
        </w:tc>
      </w:tr>
    </w:tbl>
    <w:p>
      <w:pPr>
        <w:pStyle w:val="Heading1"/>
      </w:pPr>
      <w:r>
        <w:rPr>
          <w:sz w:val="30"/>
        </w:rPr>
        <w:t>3. 10 Key docx 발굴 결과 — V8.0.x .py 파일 매핑</w:t>
      </w:r>
    </w:p>
    <w:p>
      <w:pPr>
        <w:pStyle w:val="Heading2"/>
      </w:pPr>
      <w:r>
        <w:rPr>
          <w:sz w:val="24"/>
        </w:rPr>
        <w:t>3.1 발굴된 .py 파일 (3개)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파일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사이클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상태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PautoV80_Regime_ML.py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✓ 풀 발굴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Regime + 피처 + TBM 라벨링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env_split_models.py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✓ 풀 발굴 (482줄)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TBM v1 R:R 2:1 환경별 학습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Predict_Sweep_V75.pyc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V75 별도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✓ 디컴파일 100%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breakout/breakdown 시그널 (휩쏘 옵션 1 참고)</w:t>
            </w:r>
          </w:p>
        </w:tc>
      </w:tr>
    </w:tbl>
    <w:p>
      <w:pPr>
        <w:pStyle w:val="Heading2"/>
      </w:pPr>
      <w:r>
        <w:rPr>
          <w:sz w:val="24"/>
        </w:rPr>
        <w:t>3.2 미발굴 .py 파일 (8개)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파일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사이클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복원 가능성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sweep_a.py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SL/RR 8 시나리오 sweep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Takeaway Table 3 결과로 부분 복원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sweep_b_v2.py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★ V8.0.k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TBM v2 학습 본체 (R:R 3:1)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★ env_split_models + p2 차등으로 95% 복원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sweep_b_v2_test.py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v2 OOS 12 시나리오 백테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Table 6 결과로 검증 가능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env_split_verify.py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 임계값 검증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V8.0.g Takeaway 4.1 결과 추정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21mo_diagnose.py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21mo OOS BULL/BEAR 진단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재작성 가능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bull_8scenarios.py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BULL 약점 8 시나리오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재작성 가능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21mo_full_oos.py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21mo 풀 검증 스크립트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재작성 가능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lookahead_check.py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V8.0.f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 체크포인트 점검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재작성 가능</w:t>
            </w:r>
          </w:p>
        </w:tc>
      </w:tr>
    </w:tbl>
    <w:p>
      <w:pPr>
        <w:pStyle w:val="Heading2"/>
      </w:pPr>
      <w:r>
        <w:rPr>
          <w:sz w:val="24"/>
        </w:rPr>
        <w:t>3.3 V8.0.k 정확한 임계 매트릭스 (확정)</w:t>
      </w:r>
    </w:p>
    <w:p>
      <w:r>
        <w:t>학습 시 (sweep_b_v2.py 추정):</w:t>
      </w:r>
    </w:p>
    <w:p>
      <w:pPr>
        <w:pStyle w:val="ListBullet"/>
      </w:pPr>
      <w:r>
        <w:t>Regime conf 임계: BULL/BEAR=0.6, CHOP=0.7 (Takeaway 6.2)</w:t>
      </w:r>
    </w:p>
    <w:p>
      <w:pPr>
        <w:pStyle w:val="ListBullet"/>
      </w:pPr>
      <w:r>
        <w:t>TBM 라벨: tp_pct=0.30, sl_pct=0.10, horizon=30</w:t>
      </w:r>
    </w:p>
    <w:p>
      <w:pPr>
        <w:pStyle w:val="ListBullet"/>
      </w:pPr>
      <w:r>
        <w:t>학습 데이터: 21mo 70% (종료 2025-09-21), OOS 30%</w:t>
      </w:r>
    </w:p>
    <w:p>
      <w:r>
        <w:t>운영 시 (PautoStrategy_V8K_R001.py):</w:t>
      </w:r>
    </w:p>
    <w:p>
      <w:pPr>
        <w:pStyle w:val="ListBullet"/>
      </w:pPr>
      <w:r>
        <w:t>regime_conf_threshold = 0.5 (Table 9)</w:t>
      </w:r>
    </w:p>
    <w:p>
      <w:pPr>
        <w:pStyle w:val="ListBullet"/>
      </w:pPr>
      <w:r>
        <w:t>tbm_conf_threshold = 0.5</w:t>
      </w:r>
    </w:p>
    <w:p>
      <w:pPr>
        <w:pStyle w:val="ListBullet"/>
      </w:pPr>
      <w:r>
        <w:t>근거: v2 모델 양극단화로 0.5도 충분</w:t>
      </w:r>
    </w:p>
    <w:p>
      <w:pPr>
        <w:pStyle w:val="Heading1"/>
      </w:pPr>
      <w:r>
        <w:rPr>
          <w:sz w:val="30"/>
        </w:rPr>
        <w:t>4. p2 패치 효과 정량 입증 (클로드 컨테이너 21mo 풀 검증)</w:t>
      </w:r>
    </w:p>
    <w:p>
      <w:pPr>
        <w:pStyle w:val="Heading2"/>
      </w:pPr>
      <w:r>
        <w:rPr>
          <w:sz w:val="24"/>
        </w:rPr>
        <w:t>4.1 CHOP 환경 4개 메트릭 (★ 핵심 결과)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메트릭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Before p2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After p2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골든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효과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n_train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130,329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80,374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68,768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격차 +89% → +16.9%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val_acc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64.86%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77.19%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83.86%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+12.3%p 향상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conf&gt;=0.7 정확도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91.68%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93.85%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97.83%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+2.2%p 향상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OOS conf&gt;=0.7 비율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8.39%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42.23%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68.80%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★ 5배 증가</w:t>
            </w:r>
          </w:p>
        </w:tc>
      </w:tr>
    </w:tbl>
    <w:p>
      <w:pPr>
        <w:pStyle w:val="Heading2"/>
      </w:pPr>
      <w:r>
        <w:rPr>
          <w:sz w:val="24"/>
        </w:rPr>
        <w:t>4.2 BULL/BEAR — 의도된 무변경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메트릭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환경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After p2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골든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격차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n_train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11,142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6,306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+77%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n_train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12,931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6,387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+103%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val_acc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46.11%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44.47%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+1.6%p (★ 골든 초과)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val_acc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49.41%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52.22%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-2.8%p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conf&gt;=0.7 정확도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70.67%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57.14%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+13.5%p (★ 골든 초과)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conf&gt;=0.7 정확도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74.32%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75.93%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-1.6%p</w:t>
            </w:r>
          </w:p>
        </w:tc>
      </w:tr>
    </w:tbl>
    <w:p>
      <w:r>
        <w:t>★ 흥미로운 발견: BULL/BEAR n_train 격차는 크나 정확도는 골든과 비슷하거나 더 높음. 즉 모델 자체 품질 문제 아니고 학습 데이터 양이 다른 게 진짜 원인.</w:t>
      </w:r>
    </w:p>
    <w:p>
      <w:pPr>
        <w:pStyle w:val="Heading1"/>
      </w:pPr>
      <w:r>
        <w:rPr>
          <w:sz w:val="30"/>
        </w:rPr>
        <w:t>5. 본 사이클 한계 (명시적)</w:t>
      </w:r>
    </w:p>
    <w:p>
      <w:pPr>
        <w:pStyle w:val="ListBullet"/>
      </w:pPr>
      <w:r>
        <w:t>BULL/BEAR 학습 데이터 +77%~+103% 격차 미해결 (3개 가설 — Verify_4 진단)</w:t>
      </w:r>
    </w:p>
    <w:p>
      <w:pPr>
        <w:pStyle w:val="ListBullet"/>
      </w:pPr>
      <w:r>
        <w:t>sweep_b_v2.py 100% 미발굴 — 정확한 V8.0.k 학습 절차 재현 어려움</w:t>
      </w:r>
    </w:p>
    <w:p>
      <w:pPr>
        <w:pStyle w:val="ListBullet"/>
      </w:pPr>
      <w:r>
        <w:t>휩쏘 본질 문제 미착수 (Verify_4 2순위)</w:t>
      </w:r>
    </w:p>
    <w:p>
      <w:pPr>
        <w:pStyle w:val="ListBullet"/>
      </w:pPr>
      <w:r>
        <w:t>월 20% 수학적 가능성 부분 회복 (~+18% 추정), 골든 +22.23% 미달</w:t>
      </w:r>
    </w:p>
    <w:p>
      <w:pPr>
        <w:pStyle w:val="ListBullet"/>
      </w:pPr>
      <w:r>
        <w:t>47h Observer 통계적 무의미 (n=3) — 장기 가동 필요</w:t>
      </w:r>
    </w:p>
    <w:p>
      <w:pPr>
        <w:pStyle w:val="ListBullet"/>
      </w:pPr>
      <w:r>
        <w:t>TBM/OB 미스매치 변경 시 알파 소멸 위험 미해결</w:t>
      </w:r>
    </w:p>
    <w:p>
      <w:pPr>
        <w:pStyle w:val="ListBullet"/>
      </w:pPr>
      <w:r>
        <w:t>패키지 호환성 검증을 mock dry-run에 의존했던 첫 사이클 한계 (p1으로 사후 해결)</w:t>
      </w:r>
    </w:p>
    <w:p>
      <w:pPr>
        <w:pStyle w:val="Heading1"/>
      </w:pPr>
      <w:r>
        <w:rPr>
          <w:sz w:val="30"/>
        </w:rPr>
        <w:t>6. ★ Verify_4 작업 우선순위 (재배치)</w:t>
      </w:r>
    </w:p>
    <w:p>
      <w:r>
        <w:rPr>
          <w:b/>
          <w:color w:val="C0392B"/>
        </w:rPr>
        <w:t>★ 선장 지시 (2026-05-04): "다음 개발목표는 휩쏘를 이길 방법을 찾아야한다는 문제제기를 인수인계보고서에 꼭 명기해라"</w:t>
      </w:r>
    </w:p>
    <w:p>
      <w:r>
        <w:t>휩쏘 본체 작업은 그대로 핵심이지만, 8 시나리오 검증 결과로 "거래 빈도 회복"이 더 시급한 선행 과제 발견. 우선순위 재배치:</w:t>
      </w:r>
    </w:p>
    <w:p>
      <w:pPr>
        <w:pStyle w:val="Heading2"/>
      </w:pPr>
      <w:r>
        <w:rPr>
          <w:sz w:val="24"/>
        </w:rPr>
        <w:t>6.1 1순위 — BULL/BEAR n_train 격차 진단</w:t>
      </w:r>
    </w:p>
    <w:p>
      <w:pPr>
        <w:pStyle w:val="ListBullet"/>
      </w:pPr>
      <w:r>
        <w:t>가설 A (★ 유력): V8.0.k 학습 데이터 기간 다름 (예: 16mo만 사용, 21mo 70% 아님)</w:t>
      </w:r>
    </w:p>
    <w:p>
      <w:pPr>
        <w:pStyle w:val="ListBullet"/>
      </w:pPr>
      <w:r>
        <w:t>가설 B: V8.0.k Regime 모델 다름 (현재 모델은 Verify_2 패키지, 시드 차이)</w:t>
      </w:r>
    </w:p>
    <w:p>
      <w:pPr>
        <w:pStyle w:val="ListBullet"/>
      </w:pPr>
      <w:r>
        <w:t>가설 C: 추가 봉 필터 (변동성 컷, warmup 등)</w:t>
      </w:r>
    </w:p>
    <w:p>
      <w:pPr>
        <w:pStyle w:val="ListBullet"/>
      </w:pPr>
      <w:r>
        <w:t>해결: sweep_b_v2.py 발굴 시도 + 발견 안 되면 가설 A/B/C 정량 검증</w:t>
      </w:r>
    </w:p>
    <w:p>
      <w:pPr>
        <w:pStyle w:val="Heading2"/>
      </w:pPr>
      <w:r>
        <w:rPr>
          <w:sz w:val="24"/>
        </w:rPr>
        <w:t>6.2 2순위 — 휩쏘를 이길 SL 정책 (★ 본 사이클 핵심 문제제기 보존)</w:t>
      </w:r>
    </w:p>
    <w:p>
      <w:pPr>
        <w:pStyle w:val="ListBullet"/>
      </w:pPr>
      <w:r>
        <w:t>TBM 학습 라벨(R:R 3:1, 0.10/0.30%) vs OB 운영 SL/TP(좁은 임계, RR 2.5~5x) 본질 차이</w:t>
      </w:r>
    </w:p>
    <w:p>
      <w:pPr>
        <w:pStyle w:val="ListBullet"/>
      </w:pPr>
      <w:r>
        <w:t>PASS #3 사례 더블 sweep + 진짜 방향 +1.03% 패턴 (n=3 한계, c3 613건 확장 필요)</w:t>
      </w:r>
    </w:p>
    <w:p>
      <w:pPr>
        <w:pStyle w:val="ListBullet"/>
      </w:pPr>
      <w:r>
        <w:t>5가지 옵션: (1) swing low SL, (2) Buffer %, (3) Time-based, (4) Mid-point, (5) Dual confirm</w:t>
      </w:r>
    </w:p>
    <w:p>
      <w:pPr>
        <w:pStyle w:val="Heading2"/>
      </w:pPr>
      <w:r>
        <w:rPr>
          <w:sz w:val="24"/>
        </w:rPr>
        <w:t>6.3 3순위 — 챔피언 비교 모드 (장기 검증)</w:t>
      </w:r>
    </w:p>
    <w:p>
      <w:pPr>
        <w:pStyle w:val="ListBullet"/>
      </w:pPr>
      <w:r>
        <w:t>Bot 1 (v3 그대로) + Bot 2 (v4 휩쏘 대응) 동시 가동</w:t>
      </w:r>
    </w:p>
    <w:p>
      <w:pPr>
        <w:pStyle w:val="ListBullet"/>
      </w:pPr>
      <w:r>
        <w:t>p&lt;0.05 + n&gt;=30 통계 유의성 만족 시 챔피언 교체</w:t>
      </w:r>
    </w:p>
    <w:p>
      <w:pPr>
        <w:pStyle w:val="Heading2"/>
      </w:pPr>
      <w:r>
        <w:rPr>
          <w:sz w:val="24"/>
        </w:rPr>
        <w:t>6.4 추가 자료 발굴 시도</w:t>
      </w:r>
    </w:p>
    <w:p>
      <w:r>
        <w:rPr>
          <w:rFonts w:ascii="Consolas" w:hAnsi="Consolas"/>
        </w:rPr>
        <w:t># 선장 PC에서 V8.0.x 작업 폴더 추적</w:t>
        <w:br/>
        <w:t>dir C:\ /s /b 2&gt;nul | findstr /i "sweep_a sweep_b env_split bull_8 21mo_full lookahead_check"</w:t>
      </w:r>
    </w:p>
    <w:p>
      <w:pPr>
        <w:pStyle w:val="Heading1"/>
      </w:pPr>
      <w:r>
        <w:rPr>
          <w:sz w:val="30"/>
        </w:rPr>
        <w:t>7. 한 줄 요약</w:t>
      </w:r>
    </w:p>
    <w:p>
      <w:r>
        <w:rPr>
          <w:i/>
        </w:rPr>
        <w:t>"V80k_Verify_3_p2 종료 — TBM 학습기 복원(p0) + 환경 호환(p1) + 환경별 conf 차등(p2) + 8 시나리오 검증 + 10 docx 발굴 + V8.0.k 정확 임계 매트릭스 확정. CHOP 환경 거의 골든 수렴(n_train +89%→+16.9%, OOS conf&gt;=0.7 봉수 5배). 월 20% 수학적 가능성 ~+18%까지 회복. ★ Verify_4: BULL/BEAR n_train 격차 진단(1순위) + 휩쏘 SL 정책(2순위) + 챔피언 비교(3순위)."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