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Guide_AlphaDiscovery_Method_TrendStack_Upgrade v6</w:t>
      </w:r>
    </w:p>
    <w:p>
      <w:r>
        <w:t>후속개발용 작업가이드 — 이번 세션 TIL 누적(v5에 이어, 출처·신뢰도 태그)</w:t>
      </w:r>
    </w:p>
    <w:p>
      <w:pPr>
        <w:pStyle w:val="Heading2"/>
      </w:pPr>
      <w:r>
        <w:t>TIL-A 단짠 배합 철학</w:t>
      </w:r>
    </w:p>
    <w:p>
      <w:r>
        <w:t>개별 지표 IC로 기각 금지. 알파는 장세에 맞는 배합에서 나온다. 모든 지표는 재료(설탕만=별로, 단짠=성공). 출처 캡틴 2026-06-23. 신뢰 95</w:t>
      </w:r>
    </w:p>
    <w:p>
      <w:pPr>
        <w:pStyle w:val="Heading2"/>
      </w:pPr>
      <w:r>
        <w:t>TIL-B 미시구조는 방향/자석 약함</w:t>
      </w:r>
    </w:p>
    <w:p>
      <w:r>
        <w:t>OI·CVD·청산·OB 단독 IC≈0, 청산자석 51~53%. 추세(ret_24h)가 왕. 미시구조는 필터/사이징/타이밍 양념. 신뢰 90</w:t>
      </w:r>
    </w:p>
    <w:p>
      <w:pPr>
        <w:pStyle w:val="Heading2"/>
      </w:pPr>
      <w:r>
        <w:t>TIL-C OOS 검증 필수</w:t>
      </w:r>
    </w:p>
    <w:p>
      <w:r>
        <w:t>ML in-sample 0.226 vs OOS 0.013=과적합 환상. 강한 regularization으로 OOS 극대화. in-sample 인용금지. 신뢰 95</w:t>
      </w:r>
    </w:p>
    <w:p>
      <w:pPr>
        <w:pStyle w:val="Heading2"/>
      </w:pPr>
      <w:r>
        <w:t>TIL-D 청산맵은 계산하는 것</w:t>
      </w:r>
    </w:p>
    <w:p>
      <w:r>
        <w:t>CoinGlass도 OI 기반 계산. ΔOI×레버청산가(1/lev) 누적으로 재현. 단 자석 방향예측은 약함. 신뢰 90</w:t>
      </w:r>
    </w:p>
    <w:p>
      <w:pPr>
        <w:pStyle w:val="Heading2"/>
      </w:pPr>
      <w:r>
        <w:t>TIL-E 차트 재량은 기계화 안 됨</w:t>
      </w:r>
    </w:p>
    <w:p>
      <w:r>
        <w:t>동영상 고수 매매법(리퀴디티존·세력의도·구조읽기)은 단순규칙으로 엣지 재현 불가. 추세만 검증됨. 신뢰 80</w:t>
      </w:r>
    </w:p>
    <w:p>
      <w:pPr>
        <w:pStyle w:val="Heading1"/>
      </w:pPr>
      <w:r>
        <w:t>TIL (2026-06-25, 세션 260625_01_Rauto_Sys_Reform) — 백테 비용·검증 방법론</w:t>
      </w:r>
    </w:p>
    <w:p>
      <w:r>
        <w:rPr>
          <w:b w:val="0"/>
          <w:sz w:val="21"/>
        </w:rPr>
        <w:t>TIL-1 [비용]: 화려한 백테수익은 대개 '슬립0 낙관'. +1852%(REVoi MDD25)는 청산 시장가슬립을 0으로 본 값. 출처·신뢰85.</w:t>
      </w:r>
    </w:p>
    <w:p>
      <w:r>
        <w:rPr>
          <w:b w:val="0"/>
          <w:sz w:val="21"/>
        </w:rPr>
        <w:t>TIL-2 [측정≠충분]: 1m 갭슬립 측정(exec_realism)은 갭관통=0으로 정확하나, 호가스프레드(sub-1분)는 구조적으로 못 봄. 필요(갭)+스프레드 바닥(1bp)이라야 충분. 갭0+스프1bp→현실 +1483%.</w:t>
      </w:r>
    </w:p>
    <w:p>
      <w:r>
        <w:rPr>
          <w:b w:val="0"/>
          <w:sz w:val="21"/>
        </w:rPr>
        <w:t>TIL-3 [지정가 사전판정]: 반전예상 '정해진 레벨' 진입/구조청산은 1m 도달여부로 체결가능을 미리 알 수 있음=지정가 메이커. 시장가는 스톱(fibstop)만.</w:t>
      </w:r>
    </w:p>
    <w:p>
      <w:r>
        <w:rPr>
          <w:b w:val="0"/>
          <w:sz w:val="21"/>
        </w:rPr>
        <w:t>TIL-4 [모듈화는 일관성이지 정답이 아님]: 관심사 분리(RautoCEX)는 '비용 재논쟁'을 끝내지만 '진짜 슬립이 얼마냐'는 별개로 실측보정 필요. 신뢰90.</w:t>
      </w:r>
    </w:p>
    <w:p>
      <w:r>
        <w:rPr>
          <w:b w:val="0"/>
          <w:sz w:val="21"/>
        </w:rPr>
        <w:t>TIL-5 [앵커 회귀]: 어떤 리팩터도 '같은 config→같은 수익 1원단위 재현'을 통과해야 무손상. 통과 못하면 멈추고 원인규명(§15.2).</w:t>
      </w:r>
    </w:p>
    <w:p>
      <w:pPr>
        <w:pStyle w:val="Heading1"/>
      </w:pPr>
      <w:r>
        <w:t>TIL (2026-06-25, 세션 260625_01_Rauto_Sys_Reform) — 백테 비용·검증 방법론</w:t>
      </w:r>
    </w:p>
    <w:p>
      <w:r>
        <w:rPr>
          <w:b w:val="0"/>
          <w:sz w:val="21"/>
        </w:rPr>
        <w:t>TIL-1 [비용]: 화려한 백테수익은 대개 '슬립0 낙관'. +1852%(REVoi MDD25)는 청산 시장가슬립을 0으로 본 값. 출처·신뢰85.</w:t>
      </w:r>
    </w:p>
    <w:p>
      <w:r>
        <w:rPr>
          <w:b w:val="0"/>
          <w:sz w:val="21"/>
        </w:rPr>
        <w:t>TIL-2 [측정≠충분]: 1m 갭슬립 측정(exec_realism)은 갭관통=0으로 정확하나, 호가스프레드(sub-1분)는 구조적으로 못 봄. 필요(갭)+스프레드 바닥(1bp)이라야 충분. 갭0+스프1bp→현실 +1483%.</w:t>
      </w:r>
    </w:p>
    <w:p>
      <w:r>
        <w:rPr>
          <w:b w:val="0"/>
          <w:sz w:val="21"/>
        </w:rPr>
        <w:t>TIL-3 [지정가 사전판정]: 반전예상 '정해진 레벨' 진입/구조청산은 1m 도달여부로 체결가능을 미리 알 수 있음=지정가 메이커. 시장가는 스톱(fibstop)만.</w:t>
      </w:r>
    </w:p>
    <w:p>
      <w:r>
        <w:rPr>
          <w:b w:val="0"/>
          <w:sz w:val="21"/>
        </w:rPr>
        <w:t>TIL-4 [모듈화는 일관성이지 정답이 아님]: 관심사 분리(RautoCEX)는 '비용 재논쟁'을 끝내지만 '진짜 슬립이 얼마냐'는 별개로 실측보정 필요. 신뢰90.</w:t>
      </w:r>
    </w:p>
    <w:p>
      <w:r>
        <w:rPr>
          <w:b w:val="0"/>
          <w:sz w:val="21"/>
        </w:rPr>
        <w:t>TIL-5 [앵커 회귀]: 어떤 리팩터도 '같은 config→같은 수익 1원단위 재현'을 통과해야 무손상. 통과 못하면 멈추고 원인규명(§15.2).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