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— 4봇 실슬리피지 백테 ↔ Rauto 시스템 연동 (R1234Bot)</w:t>
      </w:r>
    </w:p>
    <w:p>
      <w:r>
        <w:t>CCproject=Rauto_Phone · Stg3 · 2026-06-19 · 봇별 Plugin 단일출처 + 재현용(검증데이터+검증PY) 일괄.</w:t>
      </w:r>
    </w:p>
    <w:p>
      <w:pPr>
        <w:pStyle w:val="Heading1"/>
      </w:pPr>
      <w:r>
        <w:t>1. Output of Chat</w:t>
      </w:r>
    </w:p>
    <w:p>
      <w:r>
        <w:t>• 4봇(R1성급·R2성급왕·R3최적듀얼·R4최고Calmar듀얼)을 검증엔진 무수정 on_bar(핀고정)+실슬립(5bp)로 36개월 확정.</w:t>
      </w:r>
    </w:p>
    <w:p>
      <w:r>
        <w:t>• 각 봇을 Plugin_06ChmpBot_(봇명).py 단일출처로 통합(설정+확정수치+재현함수+Rauto 슬롯 연동). 단독 실행으로 숫자 재현.</w:t>
      </w:r>
    </w:p>
    <w:p>
      <w:r>
        <w:t>• Rauto 라이브 차트 b25 수정(open_et·듀얼 trd=체결분 _fillms, 전 TF 캔들정렬·듀얼 entry 표시) 반영.</w:t>
      </w:r>
    </w:p>
    <w:p>
      <w:pPr>
        <w:pStyle w:val="Heading1"/>
      </w:pPr>
      <w:r>
        <w:t>2. 4봇 ↔ Rauto 슬롯 매핑 + 확정수치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봇</w:t>
            </w:r>
          </w:p>
        </w:tc>
        <w:tc>
          <w:tcPr>
            <w:tcW w:type="dxa" w:w="1728"/>
          </w:tcPr>
          <w:p>
            <w:r>
              <w:t>라이브 슬롯</w:t>
            </w:r>
          </w:p>
        </w:tc>
        <w:tc>
          <w:tcPr>
            <w:tcW w:type="dxa" w:w="1728"/>
          </w:tcPr>
          <w:p>
            <w:r>
              <w:t>설정</w:t>
            </w:r>
          </w:p>
        </w:tc>
        <w:tc>
          <w:tcPr>
            <w:tcW w:type="dxa" w:w="1728"/>
          </w:tcPr>
          <w:p>
            <w:r>
              <w:t>확정 36mo(실슬립)</w:t>
            </w:r>
          </w:p>
        </w:tc>
        <w:tc>
          <w:tcPr>
            <w:tcW w:type="dxa" w:w="1728"/>
          </w:tcPr>
          <w:p>
            <w:r>
              <w:t>Plugin</w:t>
            </w:r>
          </w:p>
        </w:tc>
      </w:tr>
      <w:tr>
        <w:tc>
          <w:tcPr>
            <w:tcW w:type="dxa" w:w="1728"/>
          </w:tcPr>
          <w:p>
            <w:r>
              <w:t>R1 성급(ImpatientTS)</w:t>
            </w:r>
          </w:p>
        </w:tc>
        <w:tc>
          <w:tcPr>
            <w:tcW w:type="dxa" w:w="1728"/>
          </w:tcPr>
          <w:p>
            <w:r>
              <w:t>test_Rauto1.py / C:\Rauto1</w:t>
            </w:r>
          </w:p>
        </w:tc>
        <w:tc>
          <w:tcPr>
            <w:tcW w:type="dxa" w:w="1728"/>
          </w:tcPr>
          <w:p>
            <w:r>
              <w:t>단독$10k·lev22</w:t>
            </w:r>
          </w:p>
        </w:tc>
        <w:tc>
          <w:tcPr>
            <w:tcW w:type="dxa" w:w="1728"/>
          </w:tcPr>
          <w:p>
            <w:r>
              <w:t>+5,932%/-20.0%/PF1.72/승34</w:t>
            </w:r>
          </w:p>
        </w:tc>
        <w:tc>
          <w:tcPr>
            <w:tcW w:type="dxa" w:w="1728"/>
          </w:tcPr>
          <w:p>
            <w:r>
              <w:t>Plugin_..._R1_ImpatientTS</w:t>
            </w:r>
          </w:p>
        </w:tc>
      </w:tr>
      <w:tr>
        <w:tc>
          <w:tcPr>
            <w:tcW w:type="dxa" w:w="1728"/>
          </w:tcPr>
          <w:p>
            <w:r>
              <w:t>R2 성급왕(ImpatientKingTS)★챔피언</w:t>
            </w:r>
          </w:p>
        </w:tc>
        <w:tc>
          <w:tcPr>
            <w:tcW w:type="dxa" w:w="1728"/>
          </w:tcPr>
          <w:p>
            <w:r>
              <w:t>test_Rauto2.py / C:\Rauto2</w:t>
            </w:r>
          </w:p>
        </w:tc>
        <w:tc>
          <w:tcPr>
            <w:tcW w:type="dxa" w:w="1728"/>
          </w:tcPr>
          <w:p>
            <w:r>
              <w:t>단독$10k·lev22</w:t>
            </w:r>
          </w:p>
        </w:tc>
        <w:tc>
          <w:tcPr>
            <w:tcW w:type="dxa" w:w="1728"/>
          </w:tcPr>
          <w:p>
            <w:r>
              <w:t>+11,397%/-17.3%/PF1.90/승34</w:t>
            </w:r>
          </w:p>
        </w:tc>
        <w:tc>
          <w:tcPr>
            <w:tcW w:type="dxa" w:w="1728"/>
          </w:tcPr>
          <w:p>
            <w:r>
              <w:t>Plugin_..._R2_ImpatientKingTS</w:t>
            </w:r>
          </w:p>
        </w:tc>
      </w:tr>
      <w:tr>
        <w:tc>
          <w:tcPr>
            <w:tcW w:type="dxa" w:w="1728"/>
          </w:tcPr>
          <w:p>
            <w:r>
              <w:t>R3 최적듀얼</w:t>
            </w:r>
          </w:p>
        </w:tc>
        <w:tc>
          <w:tcPr>
            <w:tcW w:type="dxa" w:w="1728"/>
          </w:tcPr>
          <w:p>
            <w:r>
              <w:t>test_dual_runner(R3)/C:\Rauto3</w:t>
            </w:r>
          </w:p>
        </w:tc>
        <w:tc>
          <w:tcPr>
            <w:tcW w:type="dxa" w:w="1728"/>
          </w:tcPr>
          <w:p>
            <w:r>
              <w:t>듀얼$20k·k1.1·ER0.4</w:t>
            </w:r>
          </w:p>
        </w:tc>
        <w:tc>
          <w:tcPr>
            <w:tcW w:type="dxa" w:w="1728"/>
          </w:tcPr>
          <w:p>
            <w:r>
              <w:t>+8,850%/-18.0%/PF1.94/승38</w:t>
            </w:r>
          </w:p>
        </w:tc>
        <w:tc>
          <w:tcPr>
            <w:tcW w:type="dxa" w:w="1728"/>
          </w:tcPr>
          <w:p>
            <w:r>
              <w:t>Plugin_..._R3_OptimalDual</w:t>
            </w:r>
          </w:p>
        </w:tc>
      </w:tr>
      <w:tr>
        <w:tc>
          <w:tcPr>
            <w:tcW w:type="dxa" w:w="1728"/>
          </w:tcPr>
          <w:p>
            <w:r>
              <w:t>R4 최고Calmar듀얼</w:t>
            </w:r>
          </w:p>
        </w:tc>
        <w:tc>
          <w:tcPr>
            <w:tcW w:type="dxa" w:w="1728"/>
          </w:tcPr>
          <w:p>
            <w:r>
              <w:t>test_dual_runner(R4)/C:\Rauto4</w:t>
            </w:r>
          </w:p>
        </w:tc>
        <w:tc>
          <w:tcPr>
            <w:tcW w:type="dxa" w:w="1728"/>
          </w:tcPr>
          <w:p>
            <w:r>
              <w:t>듀얼$20k·k1.4·ER0.4</w:t>
            </w:r>
          </w:p>
        </w:tc>
        <w:tc>
          <w:tcPr>
            <w:tcW w:type="dxa" w:w="1728"/>
          </w:tcPr>
          <w:p>
            <w:r>
              <w:t>+30,156%/-23.4%(위반)/PF1.94</w:t>
            </w:r>
          </w:p>
        </w:tc>
        <w:tc>
          <w:tcPr>
            <w:tcW w:type="dxa" w:w="1728"/>
          </w:tcPr>
          <w:p>
            <w:r>
              <w:t>Plugin_..._R4_MaxCalmarDual</w:t>
            </w:r>
          </w:p>
        </w:tc>
      </w:tr>
    </w:tbl>
    <w:p>
      <w:r>
        <w:t>전봇 매년양수(2023~2026)·롱숏 양쪽수익(숏 약간우세). R4는 MDD-20% 위반=실거래 부적합(R2/R3 권장).</w:t>
      </w:r>
    </w:p>
    <w:p>
      <w:pPr>
        <w:pStyle w:val="Heading1"/>
      </w:pPr>
      <w:r>
        <w:t>3. 실슬립 백테 방법 (백테 5관문 = CLAUDE.md §15)</w:t>
      </w:r>
    </w:p>
    <w:p>
      <w:r>
        <w:t>①검증엔진만(재구현 금지) ②앵커/동치 대조(성급batch716=measure_slippage·성급핀+5932≈앵커+5791) ③손절터치 윈도우=et+7H ④슬립명시(진입/청산~0bp, 손절5bp=검증0~20bp 견고) ⑤기준명시($10k단독/$20k듀얼).</w:t>
      </w:r>
    </w:p>
    <w:p>
      <w:r>
        <w:t>핀고정 on_bar: 성급에 GRID_ANCHOR 래퍼로 7H그리드 정렬→백테 resample과 일치. 산출=led36_{king,imp_pinned}.csv.</w:t>
      </w:r>
    </w:p>
    <w:p>
      <w:pPr>
        <w:pStyle w:val="Heading1"/>
      </w:pPr>
      <w:r>
        <w:t>4. b25 차트 수정 (라이브 연동)</w:t>
      </w:r>
    </w:p>
    <w:p>
      <w:r>
        <w:t>진입십자(open_et)·듀얼 닫힌마커(trd)가 7H봉 시작라벨이라 15m/1H서 캔들과 어긋남(4H는 가려짐). → 닫힌거래서 검증된 _fillms(체결분)으로 통일+듀얼 entry 표시+15m x축 hh:mm. 검증: 3봇 예외0·진입가 캔들[저~고] 포함. push 3fc0e40.</w:t>
      </w:r>
    </w:p>
    <w:p>
      <w:pPr>
        <w:pStyle w:val="Heading1"/>
      </w:pPr>
      <w:r>
        <w:t>5. 재현 절차 (★검증데이터+검증PY 동봉 필수)</w:t>
      </w:r>
    </w:p>
    <w:p>
      <w:r>
        <w:t>빠른재현: python Plugin_06ChmpBot_(봇).py → 확정수치 출력(입력=led36_*.csv·sw_patient_er.csv, Merged_Data 불요).</w:t>
      </w:r>
    </w:p>
    <w:p>
      <w:r>
        <w:t>깊은재현(원장 재생성): bt36_ledgers.py + Merged_Data.csv(455MB, 06_Data DATA_NOTE의 위치·생성법). Merged_Data 생성 = 02_DataProcessing(merge_monthly+compute_oi_derived+merge_oi_metrics).</w:t>
      </w:r>
    </w:p>
    <w:p>
      <w:pPr>
        <w:pStyle w:val="Heading1"/>
      </w:pPr>
      <w:r>
        <w:t>6. zip 구성</w:t>
      </w:r>
    </w:p>
    <w:p>
      <w:r>
        <w:t>00_Plugins(4봇+plugin_common) / 01_Engines(15 무수정) / 02_LiveRunners(러너 b25+제어앱) / 03_DataProcessing(원천+어댑터) / 04_Tests / 05_Verification(검증가공+engines) / 06_Data(원장+ER+노트) / 07_Docs.</w:t>
      </w:r>
    </w:p>
    <w:p>
      <w:pPr>
        <w:pStyle w:val="Heading1"/>
      </w:pPr>
      <w:r>
        <w:t>7. 다음 단계</w:t>
      </w:r>
    </w:p>
    <w:p>
      <w:r>
        <w:t>① 실거래 소액(R2 챔피언·출금권한없는키·상주주문봇=Work_Order_RautoLiveTransition) ② 틱정밀화(봇계측=Work_Order_TickSlippage_Precision) ③ R1 그리드 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