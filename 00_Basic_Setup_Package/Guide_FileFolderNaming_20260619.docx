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파일·폴더 네이밍 관리지침 (2026-06-19)</w:t>
      </w:r>
    </w:p>
    <w:p>
      <w:r>
        <w:t>출처: 캡틴 지시 2026-06-19. 단일출처=CLAUDE.md §16. 본 문서는 그 사본·설명.</w:t>
      </w:r>
    </w:p>
    <w:p>
      <w:pPr>
        <w:pStyle w:val="Heading1"/>
      </w:pPr>
      <w:r>
        <w:t>1. 핵심 변경 — CH 폐기</w:t>
      </w:r>
    </w:p>
    <w:p>
      <w:r>
        <w:t>CH(채팅회차)명은 의미 없어져 폐기. 의미 단위 = (Proj번호)Prj + CCproject명 + Stg(결과물 작업횟수)_작업명.</w:t>
      </w:r>
    </w:p>
    <w:p>
      <w:pPr>
        <w:pStyle w:val="Heading1"/>
      </w:pPr>
      <w:r>
        <w:t>2. 구성요소</w:t>
      </w:r>
    </w:p>
    <w:p>
      <w:r>
        <w:t>· CCproject = 이 ClaudeCode 작업 프로젝트명(캡틴 지정). 예: Rauto_Phone.</w:t>
      </w:r>
    </w:p>
    <w:p>
      <w:r>
        <w:t>· Stg횟수 = '결과물이 나온 작업' 횟수(AI가 세서 정함).</w:t>
      </w:r>
    </w:p>
    <w:p>
      <w:r>
        <w:t>· 작업명 = 짧고 의미있게(미지정 시 AI가 정함). 예: R1234Bot.</w:t>
      </w:r>
    </w:p>
    <w:p>
      <w:pPr>
        <w:pStyle w:val="Heading1"/>
      </w:pPr>
      <w:r>
        <w:t>3. 명명·저장 규칙</w:t>
      </w:r>
    </w:p>
    <w:p>
      <w:r>
        <w:t>산출물명 = (Proj번호)Prj_(CCproject)_Stg(횟수)_(작업명).</w:t>
      </w:r>
    </w:p>
    <w:p>
      <w:r>
        <w:t>예: 07Prj_Rauto_Phone_Stg3_R1234Bot</w:t>
      </w:r>
    </w:p>
    <w:p>
      <w:r>
        <w:t>저장 = D:\ML\Verify\07 Rauto\(풀네임).zip · 백업 = G:\내 드라이브\00AI개발지식DB\자산관리\유동자산\자동매매\07 Rauto\(풀네임).zip</w:t>
      </w:r>
    </w:p>
    <w:p>
      <w:r>
        <w:t>다른 Proj(04~08)도 동일 패턴(해당 NN 폴더).</w:t>
      </w:r>
    </w:p>
    <w:p>
      <w:pPr>
        <w:pStyle w:val="Heading1"/>
      </w:pPr>
      <w:r>
        <w:t>4. ★재현 필수 원칙</w:t>
      </w:r>
    </w:p>
    <w:p>
      <w:r>
        <w:t>zip엔 '검증 데이터 + 검증한 PY'를 반드시 함께 담는다 — 둘 다 있어야 재현 가능. 봇별 단일출처=Plugin_06ChmpBot_(봇명).py.</w:t>
      </w:r>
    </w:p>
    <w:p>
      <w:pPr>
        <w:pStyle w:val="Heading1"/>
      </w:pPr>
      <w:r>
        <w:t>5. ★2026-06-18 이전작업 보관 위치</w:t>
      </w:r>
    </w:p>
    <w:p>
      <w:r>
        <w:t>두 폴더에 몰아넣음(옛 파일은 여기서 찾는다):</w:t>
      </w:r>
    </w:p>
    <w:p>
      <w:r>
        <w:t>· D:\ML\Verify\02 20260618일 이전작업\</w:t>
      </w:r>
    </w:p>
    <w:p>
      <w:r>
        <w:t>· G:\내 드라이브\00AI개발지식DB\자산관리\유동자산\자동매매\02 20260618일 이전작업\</w:t>
      </w:r>
    </w:p>
    <w:p>
      <w:r>
        <w:t>내부 구조: 03 InfraA_Mod · 04 IDEA4Concept · 05 Alpha_Up · 06 ChampBot · 07 Rauto (기존 유지). 옛 06Prj_Ch*·07Prj_Ch* 전부 여기.</w:t>
      </w:r>
    </w:p>
    <w:p>
      <w:pPr>
        <w:pStyle w:val="Heading1"/>
      </w:pPr>
      <w:r>
        <w:t>6. 나머지</w:t>
      </w:r>
    </w:p>
    <w:p>
      <w:r>
        <w:t>폴더 3종(test_/check_/run.bat)·check.py 3역할·INDEX 한 줄·문서맵 등은 기존 CLAUDE.md §4·§13과 동일.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