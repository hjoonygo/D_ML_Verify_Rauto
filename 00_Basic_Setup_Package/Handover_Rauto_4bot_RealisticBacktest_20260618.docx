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— Rauto 4봇 36개월 현실 백테 확정 (검증엔진·핀고정)</w:t>
      </w:r>
    </w:p>
    <w:p>
      <w:r>
        <w:t>작성 2026-06-18 · 본 zip 1개에 관련 PY 전부 + 검증엔진 + 산출 데이터 동봉(§4·§13). 한글파일명 금지 준수.</w:t>
      </w:r>
    </w:p>
    <w:p>
      <w:pPr>
        <w:pStyle w:val="Heading1"/>
      </w:pPr>
      <w:r>
        <w:t>1. Output of Chat (핵심 결과)</w:t>
      </w:r>
    </w:p>
    <w:p>
      <w:r>
        <w:t>• 4봇 36개월 현실백테를 '검증엔진 무수정(재구현 금지)'으로 확정. R2 성급왕이 단위자본당 최강 챔피언.</w:t>
      </w:r>
    </w:p>
    <w:p>
      <w:r>
        <w:t>• 이번 세션 재구성 버그 3종 발견·수정 → 이전 '13갭청산·-100%·레버위험·-19%한방'은 전부 허깨비로 폐기.</w:t>
      </w:r>
    </w:p>
    <w:p>
      <w:r>
        <w:t>• 틱-슬리피지 진짜 정밀화는 ledger 재구성으로 불가(트레일 스톱) → 봇 계측 Work Order로 분리(다음 프로젝트).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봇</w:t>
            </w:r>
          </w:p>
        </w:tc>
        <w:tc>
          <w:tcPr>
            <w:tcW w:type="dxa" w:w="1080"/>
          </w:tcPr>
          <w:p>
            <w:r>
              <w:t>기준자본</w:t>
            </w:r>
          </w:p>
        </w:tc>
        <w:tc>
          <w:tcPr>
            <w:tcW w:type="dxa" w:w="1080"/>
          </w:tcPr>
          <w:p>
            <w:r>
              <w:t>수익률</w:t>
            </w:r>
          </w:p>
        </w:tc>
        <w:tc>
          <w:tcPr>
            <w:tcW w:type="dxa" w:w="1080"/>
          </w:tcPr>
          <w:p>
            <w:r>
              <w:t>MDD</w:t>
            </w:r>
          </w:p>
        </w:tc>
        <w:tc>
          <w:tcPr>
            <w:tcW w:type="dxa" w:w="1080"/>
          </w:tcPr>
          <w:p>
            <w:r>
              <w:t>거래</w:t>
            </w:r>
          </w:p>
        </w:tc>
        <w:tc>
          <w:tcPr>
            <w:tcW w:type="dxa" w:w="1080"/>
          </w:tcPr>
          <w:p>
            <w:r>
              <w:t>승률</w:t>
            </w:r>
          </w:p>
        </w:tc>
        <w:tc>
          <w:tcPr>
            <w:tcW w:type="dxa" w:w="1080"/>
          </w:tcPr>
          <w:p>
            <w:r>
              <w:t>PF</w:t>
            </w:r>
          </w:p>
        </w:tc>
        <w:tc>
          <w:tcPr>
            <w:tcW w:type="dxa" w:w="1080"/>
          </w:tcPr>
          <w:p>
            <w:r>
              <w:t>손익비</w:t>
            </w:r>
          </w:p>
        </w:tc>
      </w:tr>
      <w:tr>
        <w:tc>
          <w:tcPr>
            <w:tcW w:type="dxa" w:w="1080"/>
          </w:tcPr>
          <w:p>
            <w:r>
              <w:t>R1 성급</w:t>
            </w:r>
          </w:p>
        </w:tc>
        <w:tc>
          <w:tcPr>
            <w:tcW w:type="dxa" w:w="1080"/>
          </w:tcPr>
          <w:p>
            <w:r>
              <w:t>$10k</w:t>
            </w:r>
          </w:p>
        </w:tc>
        <w:tc>
          <w:tcPr>
            <w:tcW w:type="dxa" w:w="1080"/>
          </w:tcPr>
          <w:p>
            <w:r>
              <w:t>+5,932%</w:t>
            </w:r>
          </w:p>
        </w:tc>
        <w:tc>
          <w:tcPr>
            <w:tcW w:type="dxa" w:w="1080"/>
          </w:tcPr>
          <w:p>
            <w:r>
              <w:t>-20.0%</w:t>
            </w:r>
          </w:p>
        </w:tc>
        <w:tc>
          <w:tcPr>
            <w:tcW w:type="dxa" w:w="1080"/>
          </w:tcPr>
          <w:p>
            <w:r>
              <w:t>666</w:t>
            </w:r>
          </w:p>
        </w:tc>
        <w:tc>
          <w:tcPr>
            <w:tcW w:type="dxa" w:w="1080"/>
          </w:tcPr>
          <w:p>
            <w:r>
              <w:t>34%</w:t>
            </w:r>
          </w:p>
        </w:tc>
        <w:tc>
          <w:tcPr>
            <w:tcW w:type="dxa" w:w="1080"/>
          </w:tcPr>
          <w:p>
            <w:r>
              <w:t>1.72</w:t>
            </w:r>
          </w:p>
        </w:tc>
        <w:tc>
          <w:tcPr>
            <w:tcW w:type="dxa" w:w="1080"/>
          </w:tcPr>
          <w:p>
            <w:r>
              <w:t>3.38</w:t>
            </w:r>
          </w:p>
        </w:tc>
      </w:tr>
      <w:tr>
        <w:tc>
          <w:tcPr>
            <w:tcW w:type="dxa" w:w="1080"/>
          </w:tcPr>
          <w:p>
            <w:r>
              <w:t>R2 성급왕 (챔피언)</w:t>
            </w:r>
          </w:p>
        </w:tc>
        <w:tc>
          <w:tcPr>
            <w:tcW w:type="dxa" w:w="1080"/>
          </w:tcPr>
          <w:p>
            <w:r>
              <w:t>$10k</w:t>
            </w:r>
          </w:p>
        </w:tc>
        <w:tc>
          <w:tcPr>
            <w:tcW w:type="dxa" w:w="1080"/>
          </w:tcPr>
          <w:p>
            <w:r>
              <w:t>+11,397%</w:t>
            </w:r>
          </w:p>
        </w:tc>
        <w:tc>
          <w:tcPr>
            <w:tcW w:type="dxa" w:w="1080"/>
          </w:tcPr>
          <w:p>
            <w:r>
              <w:t>-17.3%</w:t>
            </w:r>
          </w:p>
        </w:tc>
        <w:tc>
          <w:tcPr>
            <w:tcW w:type="dxa" w:w="1080"/>
          </w:tcPr>
          <w:p>
            <w:r>
              <w:t>668</w:t>
            </w:r>
          </w:p>
        </w:tc>
        <w:tc>
          <w:tcPr>
            <w:tcW w:type="dxa" w:w="1080"/>
          </w:tcPr>
          <w:p>
            <w:r>
              <w:t>34%</w:t>
            </w:r>
          </w:p>
        </w:tc>
        <w:tc>
          <w:tcPr>
            <w:tcW w:type="dxa" w:w="1080"/>
          </w:tcPr>
          <w:p>
            <w:r>
              <w:t>1.90</w:t>
            </w:r>
          </w:p>
        </w:tc>
        <w:tc>
          <w:tcPr>
            <w:tcW w:type="dxa" w:w="1080"/>
          </w:tcPr>
          <w:p>
            <w:r>
              <w:t>3.69</w:t>
            </w:r>
          </w:p>
        </w:tc>
      </w:tr>
      <w:tr>
        <w:tc>
          <w:tcPr>
            <w:tcW w:type="dxa" w:w="1080"/>
          </w:tcPr>
          <w:p>
            <w:r>
              <w:t>R3 듀얼 k1.1</w:t>
            </w:r>
          </w:p>
        </w:tc>
        <w:tc>
          <w:tcPr>
            <w:tcW w:type="dxa" w:w="1080"/>
          </w:tcPr>
          <w:p>
            <w:r>
              <w:t>$20k</w:t>
            </w:r>
          </w:p>
        </w:tc>
        <w:tc>
          <w:tcPr>
            <w:tcW w:type="dxa" w:w="1080"/>
          </w:tcPr>
          <w:p>
            <w:r>
              <w:t>+8,850%</w:t>
            </w:r>
          </w:p>
        </w:tc>
        <w:tc>
          <w:tcPr>
            <w:tcW w:type="dxa" w:w="1080"/>
          </w:tcPr>
          <w:p>
            <w:r>
              <w:t>-18.0%</w:t>
            </w:r>
          </w:p>
        </w:tc>
        <w:tc>
          <w:tcPr>
            <w:tcW w:type="dxa" w:w="1080"/>
          </w:tcPr>
          <w:p>
            <w:r>
              <w:t>754</w:t>
            </w:r>
          </w:p>
        </w:tc>
        <w:tc>
          <w:tcPr>
            <w:tcW w:type="dxa" w:w="1080"/>
          </w:tcPr>
          <w:p>
            <w:r>
              <w:t>38%</w:t>
            </w:r>
          </w:p>
        </w:tc>
        <w:tc>
          <w:tcPr>
            <w:tcW w:type="dxa" w:w="1080"/>
          </w:tcPr>
          <w:p>
            <w:r>
              <w:t>1.94</w:t>
            </w:r>
          </w:p>
        </w:tc>
        <w:tc>
          <w:tcPr>
            <w:tcW w:type="dxa" w:w="1080"/>
          </w:tcPr>
          <w:p>
            <w:r>
              <w:t>3.14</w:t>
            </w:r>
          </w:p>
        </w:tc>
      </w:tr>
      <w:tr>
        <w:tc>
          <w:tcPr>
            <w:tcW w:type="dxa" w:w="1080"/>
          </w:tcPr>
          <w:p>
            <w:r>
              <w:t>R4 듀얼 k1.4</w:t>
            </w:r>
          </w:p>
        </w:tc>
        <w:tc>
          <w:tcPr>
            <w:tcW w:type="dxa" w:w="1080"/>
          </w:tcPr>
          <w:p>
            <w:r>
              <w:t>$20k</w:t>
            </w:r>
          </w:p>
        </w:tc>
        <w:tc>
          <w:tcPr>
            <w:tcW w:type="dxa" w:w="1080"/>
          </w:tcPr>
          <w:p>
            <w:r>
              <w:t>+30,156%</w:t>
            </w:r>
          </w:p>
        </w:tc>
        <w:tc>
          <w:tcPr>
            <w:tcW w:type="dxa" w:w="1080"/>
          </w:tcPr>
          <w:p>
            <w:r>
              <w:t>-23.4%(위반)</w:t>
            </w:r>
          </w:p>
        </w:tc>
        <w:tc>
          <w:tcPr>
            <w:tcW w:type="dxa" w:w="1080"/>
          </w:tcPr>
          <w:p>
            <w:r>
              <w:t>754</w:t>
            </w:r>
          </w:p>
        </w:tc>
        <w:tc>
          <w:tcPr>
            <w:tcW w:type="dxa" w:w="1080"/>
          </w:tcPr>
          <w:p>
            <w:r>
              <w:t>38%</w:t>
            </w:r>
          </w:p>
        </w:tc>
        <w:tc>
          <w:tcPr>
            <w:tcW w:type="dxa" w:w="1080"/>
          </w:tcPr>
          <w:p>
            <w:r>
              <w:t>1.94</w:t>
            </w:r>
          </w:p>
        </w:tc>
        <w:tc>
          <w:tcPr>
            <w:tcW w:type="dxa" w:w="1080"/>
          </w:tcPr>
          <w:p>
            <w:r>
              <w:t>3.14</w:t>
            </w:r>
          </w:p>
        </w:tc>
      </w:tr>
    </w:tbl>
    <w:p>
      <w:r>
        <w:t>연도별 전봇 매년 양수(2023~2026). 롱숏 양쪽 수익(숏 약간 우세). 산출=comprehensive_4bot.py/.json.</w:t>
      </w:r>
    </w:p>
    <w:p>
      <w:pPr>
        <w:pStyle w:val="Heading1"/>
      </w:pPr>
      <w:r>
        <w:t>2. 배경/맥락</w:t>
      </w:r>
    </w:p>
    <w:p>
      <w:r>
        <w:t>캡틴 요구: 정확한 과거데이터+슬리피지 반영 4봇 36개월 종합/연도/롱숏. 진행 중 검증엔진 미사용(재구현) 시 버그 다발 확인 → 검증엔진+앵커검증으로 전환.</w:t>
      </w:r>
    </w:p>
    <w:p>
      <w:pPr>
        <w:pStyle w:val="Heading1"/>
      </w:pPr>
      <w:r>
        <w:t>3. 방법론 (백테 검증 5관문 = CLAUDE.md §15)</w:t>
      </w:r>
    </w:p>
    <w:p>
      <w:r>
        <w:t>①검증엔진만(replay_7h/on_bar, 재구현 금지) ②앵커/동치 대조 ③손절터치 윈도우=et+7H ④슬립 명시(진입/청산~0bp, 손절5bp=검증0~20bp 범위) ⑤기준 명시($10k/$20k, full vs CPCV).</w:t>
      </w:r>
    </w:p>
    <w:p>
      <w:r>
        <w:t>핀고정 on_bar: 성급에 GRID_ANCHOR 래퍼(king과 동일 7H 그리드 정렬) → 성급핀 +5932%≈문서앵커+5791% 일치로 하니스 검증.</w:t>
      </w:r>
    </w:p>
    <w:p>
      <w:pPr>
        <w:pStyle w:val="Heading1"/>
      </w:pPr>
      <w:r>
        <w:t>4. 발견·수정한 버그 3종 (재발방지=§15)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버그</w:t>
            </w:r>
          </w:p>
        </w:tc>
        <w:tc>
          <w:tcPr>
            <w:tcW w:type="dxa" w:w="2880"/>
          </w:tcPr>
          <w:p>
            <w:r>
              <w:t>증상</w:t>
            </w:r>
          </w:p>
        </w:tc>
        <w:tc>
          <w:tcPr>
            <w:tcW w:type="dxa" w:w="2880"/>
          </w:tcPr>
          <w:p>
            <w:r>
              <w:t>수정</w:t>
            </w:r>
          </w:p>
        </w:tc>
      </w:tr>
      <w:tr>
        <w:tc>
          <w:tcPr>
            <w:tcW w:type="dxa" w:w="2880"/>
          </w:tcPr>
          <w:p>
            <w:r>
              <w:t>①룩어헤드 윈도우</w:t>
            </w:r>
          </w:p>
        </w:tc>
        <w:tc>
          <w:tcPr>
            <w:tcW w:type="dxa" w:w="2880"/>
          </w:tcPr>
          <w:p>
            <w:r>
              <w:t>손절터치를 진입봉시작(et)부터 탐색→진입7h前 가격을 갭오인</w:t>
            </w:r>
          </w:p>
        </w:tc>
        <w:tc>
          <w:tcPr>
            <w:tcW w:type="dxa" w:w="2880"/>
          </w:tcPr>
          <w:p>
            <w:r>
              <w:t>et+7H부터 탐색. 갭청산 13→0건</w:t>
            </w:r>
          </w:p>
        </w:tc>
      </w:tr>
      <w:tr>
        <w:tc>
          <w:tcPr>
            <w:tcW w:type="dxa" w:w="2880"/>
          </w:tcPr>
          <w:p>
            <w:r>
              <w:t>②엔진 재구현</w:t>
            </w:r>
          </w:p>
        </w:tc>
        <w:tc>
          <w:tcPr>
            <w:tcW w:type="dxa" w:w="2880"/>
          </w:tcPr>
          <w:p>
            <w:r>
              <w:t>king() 재구현이 롱인데 손절&gt;진입 등 손절값 버그→가짜 격렬이벤트</w:t>
            </w:r>
          </w:p>
        </w:tc>
        <w:tc>
          <w:tcPr>
            <w:tcW w:type="dxa" w:w="2880"/>
          </w:tcPr>
          <w:p>
            <w:r>
              <w:t>검증봇(on_bar)만 사용. measure_slippage 방식</w:t>
            </w:r>
          </w:p>
        </w:tc>
      </w:tr>
      <w:tr>
        <w:tc>
          <w:tcPr>
            <w:tcW w:type="dxa" w:w="2880"/>
          </w:tcPr>
          <w:p>
            <w:r>
              <w:t>③틱슬립 ledger복원</w:t>
            </w:r>
          </w:p>
        </w:tc>
        <w:tc>
          <w:tcPr>
            <w:tcW w:type="dxa" w:w="2880"/>
          </w:tcPr>
          <w:p>
            <w:r>
              <w:t>트레일 스톱 트리거가 ledger에 없어 '현재가-최종손절가'를 슬립 오인(가짜736bp)</w:t>
            </w:r>
          </w:p>
        </w:tc>
        <w:tc>
          <w:tcPr>
            <w:tcW w:type="dxa" w:w="2880"/>
          </w:tcPr>
          <w:p>
            <w:r>
              <w:t>봇 계측 필요→Work Order 분리</w:t>
            </w:r>
          </w:p>
        </w:tc>
      </w:tr>
    </w:tbl>
    <w:p>
      <w:pPr>
        <w:pStyle w:val="Heading1"/>
      </w:pPr>
      <w:r>
        <w:t>5. 동봉 PY·데이터 매니페스트 (신뢰도)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파일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신뢰도</w:t>
            </w:r>
          </w:p>
        </w:tc>
      </w:tr>
      <w:tr>
        <w:tc>
          <w:tcPr>
            <w:tcW w:type="dxa" w:w="2880"/>
          </w:tcPr>
          <w:p>
            <w:r>
              <w:t>comprehensive_4bot.py</w:t>
            </w:r>
          </w:p>
        </w:tc>
        <w:tc>
          <w:tcPr>
            <w:tcW w:type="dxa" w:w="2880"/>
          </w:tcPr>
          <w:p>
            <w:r>
              <w:t>4봇 종합/연도/롱숏 집계(R1≈+5932·R2≈+11397 내부검증)</w:t>
            </w:r>
          </w:p>
        </w:tc>
        <w:tc>
          <w:tcPr>
            <w:tcW w:type="dxa" w:w="2880"/>
          </w:tcPr>
          <w:p>
            <w:r>
              <w:t>신뢰(채택)</w:t>
            </w:r>
          </w:p>
        </w:tc>
      </w:tr>
      <w:tr>
        <w:tc>
          <w:tcPr>
            <w:tcW w:type="dxa" w:w="2880"/>
          </w:tcPr>
          <w:p>
            <w:r>
              <w:t>bt36_ledgers.py</w:t>
            </w:r>
          </w:p>
        </w:tc>
        <w:tc>
          <w:tcPr>
            <w:tcW w:type="dxa" w:w="2880"/>
          </w:tcPr>
          <w:p>
            <w:r>
              <w:t>핀고정 on_bar 36mo ledger 생성(검증엔진)</w:t>
            </w:r>
          </w:p>
        </w:tc>
        <w:tc>
          <w:tcPr>
            <w:tcW w:type="dxa" w:w="2880"/>
          </w:tcPr>
          <w:p>
            <w:r>
              <w:t>신뢰(채택)</w:t>
            </w:r>
          </w:p>
        </w:tc>
      </w:tr>
      <w:tr>
        <w:tc>
          <w:tcPr>
            <w:tcW w:type="dxa" w:w="2880"/>
          </w:tcPr>
          <w:p>
            <w:r>
              <w:t>bt36_verified.py</w:t>
            </w:r>
          </w:p>
        </w:tc>
        <w:tc>
          <w:tcPr>
            <w:tcW w:type="dxa" w:w="2880"/>
          </w:tcPr>
          <w:p>
            <w:r>
              <w:t>on_bar 검증+동치 검사</w:t>
            </w:r>
          </w:p>
        </w:tc>
        <w:tc>
          <w:tcPr>
            <w:tcW w:type="dxa" w:w="2880"/>
          </w:tcPr>
          <w:p>
            <w:r>
              <w:t>신뢰(검증용)</w:t>
            </w:r>
          </w:p>
        </w:tc>
      </w:tr>
      <w:tr>
        <w:tc>
          <w:tcPr>
            <w:tcW w:type="dxa" w:w="2880"/>
          </w:tcPr>
          <w:p>
            <w:r>
              <w:t>bt36_batch.py</w:t>
            </w:r>
          </w:p>
        </w:tc>
        <w:tc>
          <w:tcPr>
            <w:tcW w:type="dxa" w:w="2880"/>
          </w:tcPr>
          <w:p>
            <w:r>
              <w:t>batch replay_7h(716거래=measure_slippage 일치)</w:t>
            </w:r>
          </w:p>
        </w:tc>
        <w:tc>
          <w:tcPr>
            <w:tcW w:type="dxa" w:w="2880"/>
          </w:tcPr>
          <w:p>
            <w:r>
              <w:t>신뢰(검증용)</w:t>
            </w:r>
          </w:p>
        </w:tc>
      </w:tr>
      <w:tr>
        <w:tc>
          <w:tcPr>
            <w:tcW w:type="dxa" w:w="2880"/>
          </w:tcPr>
          <w:p>
            <w:r>
              <w:t>measure_slippage.py</w:t>
            </w:r>
          </w:p>
        </w:tc>
        <w:tc>
          <w:tcPr>
            <w:tcW w:type="dxa" w:w="2880"/>
          </w:tcPr>
          <w:p>
            <w:r>
              <w:t>진입/청산 실측슬립~0 검증(검증봇 replay)</w:t>
            </w:r>
          </w:p>
        </w:tc>
        <w:tc>
          <w:tcPr>
            <w:tcW w:type="dxa" w:w="2880"/>
          </w:tcPr>
          <w:p>
            <w:r>
              <w:t>신뢰(채택)</w:t>
            </w:r>
          </w:p>
        </w:tc>
      </w:tr>
      <w:tr>
        <w:tc>
          <w:tcPr>
            <w:tcW w:type="dxa" w:w="2880"/>
          </w:tcPr>
          <w:p>
            <w:r>
              <w:t>tick_slippage_builder.py / tick_apply.py</w:t>
            </w:r>
          </w:p>
        </w:tc>
        <w:tc>
          <w:tcPr>
            <w:tcW w:type="dxa" w:w="2880"/>
          </w:tcPr>
          <w:p>
            <w:r>
              <w:t>Vision 틱 다운·슬라이스(작동). 단 ledger복원 슬립=가짜</w:t>
            </w:r>
          </w:p>
        </w:tc>
        <w:tc>
          <w:tcPr>
            <w:tcW w:type="dxa" w:w="2880"/>
          </w:tcPr>
          <w:p>
            <w:r>
              <w:t>도구신뢰/결과폐기</w:t>
            </w:r>
          </w:p>
        </w:tc>
      </w:tr>
      <w:tr>
        <w:tc>
          <w:tcPr>
            <w:tcW w:type="dxa" w:w="2880"/>
          </w:tcPr>
          <w:p>
            <w:r>
              <w:t>realistic_return.py·r4_lev.py·r4_decouple.py·worst_trade.py·liq_precise.py</w:t>
            </w:r>
          </w:p>
        </w:tc>
        <w:tc>
          <w:tcPr>
            <w:tcW w:type="dxa" w:w="2880"/>
          </w:tcPr>
          <w:p>
            <w:r>
              <w:t>재구현 분석(버그 포함)</w:t>
            </w:r>
          </w:p>
        </w:tc>
        <w:tc>
          <w:tcPr>
            <w:tcW w:type="dxa" w:w="2880"/>
          </w:tcPr>
          <w:p>
            <w:r>
              <w:t>대체됨(보존, §1)</w:t>
            </w:r>
          </w:p>
        </w:tc>
      </w:tr>
      <w:tr>
        <w:tc>
          <w:tcPr>
            <w:tcW w:type="dxa" w:w="2880"/>
          </w:tcPr>
          <w:p>
            <w:r>
              <w:t>bots/*.py</w:t>
            </w:r>
          </w:p>
        </w:tc>
        <w:tc>
          <w:tcPr>
            <w:tcW w:type="dxa" w:w="2880"/>
          </w:tcPr>
          <w:p>
            <w:r>
              <w:t>검증엔진 무수정(§8 해시락): impatient/king/signal/paper/contract/engine 등</w:t>
            </w:r>
          </w:p>
        </w:tc>
        <w:tc>
          <w:tcPr>
            <w:tcW w:type="dxa" w:w="2880"/>
          </w:tcPr>
          <w:p>
            <w:r>
              <w:t>검증엔진(원본)</w:t>
            </w:r>
          </w:p>
        </w:tc>
      </w:tr>
      <w:tr>
        <w:tc>
          <w:tcPr>
            <w:tcW w:type="dxa" w:w="2880"/>
          </w:tcPr>
          <w:p>
            <w:r>
              <w:t>led36_king.csv·led36_imp_pinned.csv</w:t>
            </w:r>
          </w:p>
        </w:tc>
        <w:tc>
          <w:tcPr>
            <w:tcW w:type="dxa" w:w="2880"/>
          </w:tcPr>
          <w:p>
            <w:r>
              <w:t>검증엔진 거래원장(진입가·손절가·R·size·mae·year)</w:t>
            </w:r>
          </w:p>
        </w:tc>
        <w:tc>
          <w:tcPr>
            <w:tcW w:type="dxa" w:w="2880"/>
          </w:tcPr>
          <w:p>
            <w:r>
              <w:t>신뢰(데이터)</w:t>
            </w:r>
          </w:p>
        </w:tc>
      </w:tr>
      <w:tr>
        <w:tc>
          <w:tcPr>
            <w:tcW w:type="dxa" w:w="2880"/>
          </w:tcPr>
          <w:p>
            <w:r>
              <w:t>comprehensive_4bot.json·sw_patient.csv</w:t>
            </w:r>
          </w:p>
        </w:tc>
        <w:tc>
          <w:tcPr>
            <w:tcW w:type="dxa" w:w="2880"/>
          </w:tcPr>
          <w:p>
            <w:r>
              <w:t>4봇 집계결과·인내SW원장</w:t>
            </w:r>
          </w:p>
        </w:tc>
        <w:tc>
          <w:tcPr>
            <w:tcW w:type="dxa" w:w="2880"/>
          </w:tcPr>
          <w:p>
            <w:r>
              <w:t>신뢰(데이터)</w:t>
            </w:r>
          </w:p>
        </w:tc>
      </w:tr>
    </w:tbl>
    <w:p>
      <w:pPr>
        <w:pStyle w:val="Heading1"/>
      </w:pPr>
      <w:r>
        <w:t>6. 미반영(=다음 정밀층)</w:t>
      </w:r>
    </w:p>
    <w:p>
      <w:r>
        <w:t>격렬 손절(king&gt;50bp ~209건·imp ~310건)의 봇계측 틱-실체결. 5bp는 검증 0~20bp 견고범위라 위 숫자 신뢰 유지. Work_Order_TickSlippage_Precision_20260618.docx 참조.</w:t>
      </w:r>
    </w:p>
    <w:p>
      <w:pPr>
        <w:pStyle w:val="Heading1"/>
      </w:pPr>
      <w:r>
        <w:t>7. 다음 단계</w:t>
      </w:r>
    </w:p>
    <w:p>
      <w:r>
        <w:t>① 실거래 소액 시작 판단(R2 챔피언 권장, R4는 MDD위반 제외) ② 틱정밀화 WO(다음 프로젝트) ③ R1 그리드 핀(현 라이브는 에포크 그리드=미핀, 백테는 핀). CPCV는 성급왕 통과(INDEX254).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