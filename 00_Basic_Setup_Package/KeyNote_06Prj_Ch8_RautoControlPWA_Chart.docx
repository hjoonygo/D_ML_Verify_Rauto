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KeyNote_06Prj_Ch8_RautoControlPWA_Chart — 핵심·검증 로직 + 코드 전체</w:t>
      </w:r>
    </w:p>
    <w:p>
      <w:r>
        <w:t>작성 2026-06-17. 각 파일 머리 주석에 목적·버전·변경사유가 있으니 코드와 함께 읽을 것.</w:t>
      </w:r>
    </w:p>
    <w:p>
      <w:pPr>
        <w:pStyle w:val="Heading2"/>
      </w:pPr>
      <w:r>
        <w:t>고딩 설명 — 이번 작업의 뼈대</w:t>
      </w:r>
    </w:p>
    <w:p>
      <w:r>
        <w:t>봇은 '언제 얼마에 사고팔았는지'를 state.json에 적는다. 문제는 봇이 '시각'을 7시간봉의 시작 라벨로 적고 '가격'은 그 봉 안에서 실제 체결된 값으로 적어서, 둘이 어긋났던 것. 그래서 차트에 점을 찍으면 캔들과 동떨어졌다. 해결: ① 봇이 '그 가격이 실제로 지나간 1분(分)'을 되짚어 시각을 바로잡는다. ② 차트는 그 시각에 가장 가까운 캔들에 점을 찍고, 가격을 그 캔들의 고가~저가 안으로 '강제(클램프)'한다 — 그러면 점이 캔들 밖으로 나갈 수가 없다. 두 군데를 같이 고쳐서 끝냈다.</w:t>
      </w:r>
    </w:p>
    <w:p>
      <w:pPr>
        <w:pStyle w:val="Heading2"/>
      </w:pPr>
      <w:r>
        <w:t>[코드 전체] control_dashboard.html</w:t>
      </w:r>
    </w:p>
    <w:p>
      <w:r>
        <w:rPr>
          <w:rFonts w:ascii="Consolas" w:hAnsi="Consolas"/>
          <w:sz w:val="14"/>
        </w:rPr>
        <w:t>&lt;!DOCTYPE html&gt;</w:t>
        <w:br/>
        <w:t>&lt;html lang="ko"&gt;</w:t>
        <w:br/>
        <w:t>&lt;head&gt;</w:t>
        <w:br/>
        <w:t>&lt;meta charset="utf-8"/&gt;</w:t>
        <w:br/>
        <w:t>&lt;meta name="viewport" content="width=device-width, initial-scale=1, maximum-scale=3, user-scalable=yes, viewport-fit=cover"/&gt;</w:t>
        <w:br/>
        <w:t>&lt;title&gt;Rauto Control&lt;/title&gt;</w:t>
        <w:br/>
        <w:t>&lt;link rel="manifest" href="manifest.json"/&gt;</w:t>
        <w:br/>
        <w:t>&lt;meta name="theme-color" content="#0e1116"/&gt;</w:t>
        <w:br/>
        <w:t>&lt;meta name="mobile-web-app-capable" content="yes"/&gt;</w:t>
        <w:br/>
        <w:t>&lt;meta name="apple-mobile-web-app-capable" content="yes"/&gt;</w:t>
        <w:br/>
        <w:t>&lt;meta name="apple-mobile-web-app-status-bar-style" content="black-translucent"/&gt;</w:t>
        <w:br/>
        <w:t>&lt;meta name="apple-mobile-web-app-title" content="Rauto"/&gt;</w:t>
        <w:br/>
        <w:t>&lt;link rel="apple-touch-icon" href="icon-192.png"/&gt;</w:t>
        <w:br/>
        <w:t>&lt;link rel="icon" type="image/png" href="icon-192.png"/&gt;</w:t>
        <w:br/>
        <w:t>&lt;style&gt;</w:t>
        <w:br/>
        <w:t xml:space="preserve"> :root{--bg:#0e1116;--card:#161b22;--card2:#1b212a;--bd:#27303a;--mut:#8b98a5;--fg:#e6edf3;</w:t>
        <w:br/>
        <w:t xml:space="preserve">  --grn:#1d9e75;--grnbg:#13311f;--red:#e24b4a;--redbg:#3a1718;--blu:#378add;--blubg:#10283f;</w:t>
        <w:br/>
        <w:t xml:space="preserve">  --gold:#caa53a;--goldbg:#2e2913;--amb:#ba7517;--ambbg:#2a2009}</w:t>
        <w:br/>
        <w:t xml:space="preserve"> *{box-sizing:border-box;-webkit-tap-highlight-color:transparent}</w:t>
        <w:br/>
        <w:t xml:space="preserve"> html{height:100%}</w:t>
        <w:br/>
        <w:t xml:space="preserve"> body{margin:0;height:100%;background:var(--bg);color:var(--fg);font-family:-apple-system,Roboto,'Noto Sans KR',sans-serif;font-size:14px}</w:t>
        <w:br/>
        <w:t xml:space="preserve"> .wrap{padding:8px;max-width:1200px;margin:0 auto}</w:t>
        <w:br/>
        <w:t xml:space="preserve"> .topnote,.botnote{font-size:11px;color:var(--mut);margin:4px 2px}</w:t>
        <w:br/>
        <w:t xml:space="preserve"> .app{display:grid;grid-template-columns:1fr;gap:10px;border:1.5px solid var(--blu);border-radius:16px;padding:10px;background:#0c0f14}</w:t>
        <w:br/>
        <w:t xml:space="preserve"> .left{display:flex;flex-direction:column;gap:10px}</w:t>
        <w:br/>
        <w:t xml:space="preserve"> .right{display:none;flex-direction:column;gap:10px}</w:t>
        <w:br/>
        <w:t xml:space="preserve"> @media(min-width:760px){ .app{grid-template-columns:minmax(0,1fr) minmax(0,1fr)} .right{display:flex} }</w:t>
        <w:br/>
        <w:t xml:space="preserve"> .champbar{display:flex;flex-direction:column;gap:6px;background:var(--goldbg);border-radius:10px;padding:9px 12px}</w:t>
        <w:br/>
        <w:t xml:space="preserve"> .champrow{display:flex;align-items:center;gap:8px}</w:t>
        <w:br/>
        <w:t xml:space="preserve"> .champbar .nm{flex:1;font-weight:600;color:var(--gold);font-size:15px}</w:t>
        <w:br/>
        <w:t xml:space="preserve"> .acctline{display:flex;align-items:center;justify-content:space-between;gap:8px;font-size:12.5px;color:var(--mut);background:rgba(0,0,0,.22);border-radius:7px;padding:6px 9px;cursor:pointer}</w:t>
        <w:br/>
        <w:t xml:space="preserve"> .acctline b{color:var(--fg);font-weight:700}</w:t>
        <w:br/>
        <w:t xml:space="preserve"> .abrk{display:flex;flex-direction:column;border-top:0.5px solid var(--bd);margin-top:4px}</w:t>
        <w:br/>
        <w:t xml:space="preserve"> .abrow{display:flex;justify-content:space-between;align-items:center;font-size:13px;padding:8px 2px;border-bottom:0.5px solid var(--bd)}</w:t>
        <w:br/>
        <w:t xml:space="preserve"> .abrow span{color:var(--mut)} .abrow b{color:var(--fg);font-weight:700}</w:t>
        <w:br/>
        <w:t xml:space="preserve"> /* 실거래 미연결 = 두톤다운(황금색 제거, 생동감 없음) */</w:t>
        <w:br/>
        <w:t xml:space="preserve"> .champbar.paper{background:var(--card2)}</w:t>
        <w:br/>
        <w:t xml:space="preserve"> .champbar.paper .nm{color:#aeb6bf}</w:t>
        <w:br/>
        <w:t xml:space="preserve"> .champbar.paper #champTrophy{filter:grayscale(1);opacity:.6}</w:t>
        <w:br/>
        <w:t xml:space="preserve"> .pbadge{font-size:10.5px;font-weight:700;color:#e0b341;border:1px solid #6a5618;background:#241f10;border-radius:6px;padding:3px 7px;white-space:nowrap}</w:t>
        <w:br/>
        <w:t xml:space="preserve"> .slot.champ.paper{background:var(--card2);border-color:#2c333d;border-left:3px solid #6b7480}</w:t>
        <w:br/>
        <w:t xml:space="preserve"> .slot.champ.paper .snm{color:#aeb6bf!important}</w:t>
        <w:br/>
        <w:t xml:space="preserve"> .sidebadge{font-size:12px;padding:2px 9px;border-radius:12px;font-weight:600}</w:t>
        <w:br/>
        <w:t xml:space="preserve"> .emerg{width:100%;background:#A32D2D;color:#fff;border:none;border-radius:10px;padding:14px;font-size:16px;font-weight:700}</w:t>
        <w:br/>
        <w:t xml:space="preserve"> .panel{display:flex;flex-direction:column}</w:t>
        <w:br/>
        <w:t xml:space="preserve"> .ph{display:flex;align-items:center;justify-content:space-between;margin-bottom:7px;font-size:13px;font-weight:600}</w:t>
        <w:br/>
        <w:t xml:space="preserve"> .tabs{display:flex;gap:5px;margin-bottom:6px;flex-wrap:wrap;align-items:center}</w:t>
        <w:br/>
        <w:t xml:space="preserve"> .tab{font-size:11px;border:0.5px solid var(--bd);color:var(--mut);padding:3px 9px;border-radius:10px;cursor:pointer;user-select:none}</w:t>
        <w:br/>
        <w:t xml:space="preserve"> .tab.on{background:var(--blubg);color:#7fb6ee;border-color:var(--blu)}</w:t>
        <w:br/>
        <w:t xml:space="preserve"> #chartwrap{position:relative;width:100%;aspect-ratio:1/1}</w:t>
        <w:br/>
        <w:t xml:space="preserve"> #cchart{width:100%;height:100%;display:block;border-radius:8px;background:#0b0e13;cursor:crosshair}</w:t>
        <w:br/>
        <w:t xml:space="preserve"> #rdbox{position:absolute;left:8px;top:6px;font-size:10.5px;color:#9aa6b2;pointer-events:none;white-space:nowrap}</w:t>
        <w:br/>
        <w:t xml:space="preserve"> #tvbox{width:100%;aspect-ratio:1/1;border-radius:8px;overflow:hidden;display:none}</w:t>
        <w:br/>
        <w:t xml:space="preserve"> .chartwarn{width:100%;aspect-ratio:1/1;display:none;align-items:center;justify-content:center;text-align:center;background:var(--redbg);border-radius:8px;color:#f3a0a0;font-weight:600;font-size:14px}</w:t>
        <w:br/>
        <w:t xml:space="preserve"> .slot{display:flex;align-items:center;gap:8px;padding:9px 10px;border-radius:9px;border:0.5px solid var(--bd);cursor:pointer}</w:t>
        <w:br/>
        <w:t xml:space="preserve"> .slot.champ{background:var(--goldbg);border-color:#5a4d18}</w:t>
        <w:br/>
        <w:t xml:space="preserve"> .slot.sel{background:var(--blubg);border-color:var(--blu)}</w:t>
        <w:br/>
        <w:t xml:space="preserve"> .slot .snm{flex:1;font-size:13.5px}</w:t>
        <w:br/>
        <w:t xml:space="preserve"> .slotwrap{display:flex;flex-direction:column}</w:t>
        <w:br/>
        <w:t xml:space="preserve"> .slist{display:flex;flex-direction:column;gap:6px;max-height:300px;overflow-y:auto;</w:t>
        <w:br/>
        <w:t xml:space="preserve">   -webkit-overflow-scrolling:touch;overscroll-behavior:contain;            /* 플릭=관성 스크롤 */</w:t>
        <w:br/>
        <w:t xml:space="preserve">   scrollbar-width:thin;scrollbar-color:#3a434e transparent}                /* 파폭: 그레이 톤다운 */</w:t>
        <w:br/>
        <w:t xml:space="preserve"> .slist::-webkit-scrollbar{width:6px}</w:t>
        <w:br/>
        <w:t xml:space="preserve"> .slist::-webkit-scrollbar-track{background:transparent}</w:t>
        <w:br/>
        <w:t xml:space="preserve"> .slist::-webkit-scrollbar-thumb{background:#3a434e;border-radius:3px}      /* 흰색→그레이 */</w:t>
        <w:br/>
        <w:t xml:space="preserve"> .slist::-webkit-scrollbar-thumb:active{background:#525d68}</w:t>
        <w:br/>
        <w:t xml:space="preserve"> .slot{touch-action:pan-y;transition:opacity .08s}                          /* 세로 스크롤 허용 + 길게눌러 선택 */</w:t>
        <w:br/>
        <w:t xml:space="preserve"> .ctrl{display:grid;grid-template-columns:1fr 1fr 1fr;gap:8px}</w:t>
        <w:br/>
        <w:t xml:space="preserve"> .ctrl button{background:transparent;color:var(--fg);border:0.5px solid var(--bd);border-radius:8px;padding:11px 4px;font-size:12.5px}</w:t>
        <w:br/>
        <w:t xml:space="preserve"> .ctrl button:disabled{opacity:.4}</w:t>
        <w:br/>
        <w:t xml:space="preserve"> .cmpcard{border-radius:12px;padding:10px;background:var(--card)}</w:t>
        <w:br/>
        <w:t xml:space="preserve"> .cmptitle{font-size:13.5px;font-weight:600;border-radius:7px;padding:5px 10px;margin-bottom:9px}</w:t>
        <w:br/>
        <w:t xml:space="preserve"> .reg{display:flex;gap:6px;margin:8px 0}</w:t>
        <w:br/>
        <w:t xml:space="preserve"> .regc{flex:1;text-align:center;border-radius:7px;padding:6px 2px}</w:t>
        <w:br/>
        <w:t xml:space="preserve"> .regc .rl{font-size:10.5px} .regc .rv{font-size:15px;font-weight:600}</w:t>
        <w:br/>
        <w:t xml:space="preserve"> .stats{display:grid;grid-template-columns:repeat(3,1fr);gap:1px 8px}</w:t>
        <w:br/>
        <w:t xml:space="preserve"> .stat{display:flex;justify-content:space-between;font-size:12px;padding:3px 4px}</w:t>
        <w:br/>
        <w:t xml:space="preserve"> .stat .sk{color:var(--mut)}</w:t>
        <w:br/>
        <w:t xml:space="preserve"> .verdict{background:var(--blubg);border:0.5px solid var(--blu);border-radius:10px;padding:10px 12px;margin-top:auto}</w:t>
        <w:br/>
        <w:t xml:space="preserve"> .modal{display:none;position:fixed;inset:0;background:rgba(0,0,0,.6);align-items:center;justify-content:center;z-index:9;padding:18px}</w:t>
        <w:br/>
        <w:t xml:space="preserve"> .modal .box{background:var(--card);border:0.5px solid var(--bd);border-radius:14px;padding:16px;max-width:420px;width:100%}</w:t>
        <w:br/>
        <w:t xml:space="preserve"> .modal h3{margin:0 0 10px;font-size:16px}</w:t>
        <w:br/>
        <w:t xml:space="preserve"> .mbtns{display:grid;grid-template-columns:1fr 1fr;gap:8px;margin-top:6px}</w:t>
        <w:br/>
        <w:t xml:space="preserve"> .mbtns button{padding:13px;border-radius:9px;font-size:13px;font-weight:600;border:none}</w:t>
        <w:br/>
        <w:t xml:space="preserve"> .conn{font-size:11px;font-weight:600;padding:3px 9px;border-radius:20px}</w:t>
        <w:br/>
        <w:t>&lt;/style&gt;</w:t>
        <w:br/>
        <w:t>&lt;/head&gt;</w:t>
        <w:br/>
        <w:t>&lt;body&gt;</w:t>
        <w:br/>
        <w:t>&lt;div class="wrap"&gt;</w:t>
        <w:br/>
        <w:br/>
        <w:t xml:space="preserve"> &lt;div class="app"&gt;</w:t>
        <w:br/>
        <w:t xml:space="preserve">  &lt;div class="left"&gt;</w:t>
        <w:br/>
        <w:t xml:space="preserve">    &lt;div class="champbar" id="champbar"&gt;</w:t>
        <w:br/>
        <w:t xml:space="preserve">      &lt;div class="champrow"&gt;</w:t>
        <w:br/>
        <w:t xml:space="preserve">        &lt;span id="champTrophy" style="font-size:20px"&gt;🏆&lt;/span&gt;</w:t>
        <w:br/>
        <w:t xml:space="preserve">        &lt;span class="nm" id="champNm"&gt;CHAMPION · —&lt;/span&gt;</w:t>
        <w:br/>
        <w:t xml:space="preserve">        &lt;span class="pbadge" id="champPaper" style="display:none"&gt;실거래 OFF · 가상만&lt;/span&gt;</w:t>
        <w:br/>
        <w:t xml:space="preserve">        &lt;span class="sidebadge" id="champSide" style="background:var(--redbg);color:#f3a0a0"&gt;—&lt;/span&gt;</w:t>
        <w:br/>
        <w:t xml:space="preserve">      &lt;/div&gt;</w:t>
        <w:br/>
        <w:t xml:space="preserve">      &lt;div class="acctline" onclick="openAcct()"&gt;</w:t>
        <w:br/>
        <w:t xml:space="preserve">        &lt;span&gt;실제 계좌 잔고&lt;/span&gt;&lt;span&gt;&lt;b id="acctBal"&gt;— USDT&lt;/b&gt; &amp;rsaquo;&lt;/span&gt;</w:t>
        <w:br/>
        <w:t xml:space="preserve">      &lt;/div&gt;</w:t>
        <w:br/>
        <w:t xml:space="preserve">    &lt;/div&gt;</w:t>
        <w:br/>
        <w:t xml:space="preserve">    &lt;button class="emerg" onclick="openEmerg()"&gt;⚠ 긴급상황&lt;/button&gt;</w:t>
        <w:br/>
        <w:br/>
        <w:t xml:space="preserve">    &lt;div class="panel"&gt;</w:t>
        <w:br/>
        <w:t xml:space="preserve">      &lt;div class="ph"&gt;&lt;span&gt;차트 · 체결 (UTC) &lt;span style="color:#5a6472;font-size:10px;font-weight:400"&gt;b20&lt;/span&gt;&lt;/span&gt;&lt;span id="dauto" class="conn" style="background:var(--grnbg);color:#5fd3a0"&gt;● Dauto&lt;/span&gt;&lt;/div&gt;</w:t>
        <w:br/>
        <w:t xml:space="preserve">      &lt;div class="tabs"&gt;</w:t>
        <w:br/>
        <w:t xml:space="preserve">        &lt;span class="tab" data-tf="15"&gt;15m&lt;/span&gt;&lt;span class="tab" data-tf="60"&gt;1H&lt;/span&gt;&lt;span class="tab on" data-tf="240"&gt;4H&lt;/span&gt;&lt;span class="tab" data-tf="1440"&gt;1D&lt;/span&gt;</w:t>
        <w:br/>
        <w:t xml:space="preserve">        &lt;span style="flex:1"&gt;&lt;/span&gt;</w:t>
        <w:br/>
        <w:t xml:space="preserve">        &lt;span class="tab on" id="emaTab"&gt;EMA&lt;/span&gt;&lt;span class="tab" id="tvTab"&gt;TradingView&lt;/span&gt;</w:t>
        <w:br/>
        <w:t xml:space="preserve">      &lt;/div&gt;</w:t>
        <w:br/>
        <w:t xml:space="preserve">      &lt;div id="chartwrap"&gt;&lt;canvas id="cchart"&gt;&lt;/canvas&gt;&lt;div id="rdbox"&gt;&lt;/div&gt;&lt;/div&gt;</w:t>
        <w:br/>
        <w:t xml:space="preserve">      &lt;div id="tvbox"&gt;&lt;/div&gt;</w:t>
        <w:br/>
        <w:t xml:space="preserve">      &lt;div id="chartwarn" class="chartwarn"&gt;가격 데이터 없음&lt;br/&gt;(봇 1회 실행 후 표시)&lt;/div&gt;</w:t>
        <w:br/>
        <w:t xml:space="preserve">    &lt;/div&gt;</w:t>
        <w:br/>
        <w:br/>
        <w:t xml:space="preserve">    &lt;div class="slotwrap"&gt;</w:t>
        <w:br/>
        <w:t xml:space="preserve">      &lt;div class="ph"&gt;&lt;span style="font-weight:400;color:var(--mut)"&gt;8 슬롯 · 장세 수익률순&lt;/span&gt;&lt;span style="font-size:11px;color:var(--mut)"&gt;↕ 길게눌러 선택&lt;/span&gt;&lt;/div&gt;</w:t>
        <w:br/>
        <w:t xml:space="preserve">      &lt;div id="slots" class="slist"&gt;&lt;/div&gt;</w:t>
        <w:br/>
        <w:t xml:space="preserve">    &lt;/div&gt;</w:t>
        <w:br/>
        <w:br/>
        <w:t xml:space="preserve">    &lt;div class="ctrl"&gt;</w:t>
        <w:br/>
        <w:t xml:space="preserve">      &lt;button id="cBot" disabled&gt;⬇ Bot로딩&lt;/button&gt;</w:t>
        <w:br/>
        <w:t xml:space="preserve">      &lt;button id="cFlat" disabled onclick="cmd('flat')"&gt;✕ 슬롯청산&lt;/button&gt;</w:t>
        <w:br/>
        <w:t xml:space="preserve">      &lt;button onclick="load()"&gt;⟳ 전체갱신&lt;/button&gt;</w:t>
        <w:br/>
        <w:t xml:space="preserve">    &lt;/div&gt;</w:t>
        <w:br/>
        <w:t xml:space="preserve">  &lt;/div&gt;</w:t>
        <w:br/>
        <w:br/>
        <w:t xml:space="preserve">  &lt;div class="right"&gt;</w:t>
        <w:br/>
        <w:t xml:space="preserve">    &lt;div style="font-size:14px;font-weight:600"&gt;챔피언 ↕ 선택 슬롯 분석 비교 · 최근 30일 · 장세별&lt;/div&gt;</w:t>
        <w:br/>
        <w:t xml:space="preserve">    &lt;div id="cmpChamp"&gt;&lt;/div&gt;</w:t>
        <w:br/>
        <w:t xml:space="preserve">    &lt;div style="text-align:center;color:var(--mut)"&gt;↕&lt;/div&gt;</w:t>
        <w:br/>
        <w:t xml:space="preserve">    &lt;div id="cmpSel"&gt;&lt;/div&gt;</w:t>
        <w:br/>
        <w:t xml:space="preserve">    &lt;div class="verdict" id="verdict" style="font-size:12.5px"&gt;&lt;/div&gt;</w:t>
        <w:br/>
        <w:t xml:space="preserve">  &lt;/div&gt;</w:t>
        <w:br/>
        <w:t xml:space="preserve"> &lt;/div&gt;</w:t>
        <w:br/>
        <w:t>&lt;/div&gt;</w:t>
        <w:br/>
        <w:br/>
        <w:t>&lt;div class="modal" id="emerg"&gt;</w:t>
        <w:br/>
        <w:t xml:space="preserve"> &lt;div class="box"&gt;</w:t>
        <w:br/>
        <w:t xml:space="preserve">  &lt;!-- 1단: 메인 --&gt;</w:t>
        <w:br/>
        <w:t xml:space="preserve">  &lt;div id="emMain"&gt;</w:t>
        <w:br/>
        <w:t xml:space="preserve">   &lt;h3&gt;⚠ 긴급상황&lt;/h3&gt;</w:t>
        <w:br/>
        <w:t xml:space="preserve">   &lt;p style="font-size:13px;color:var(--mut);line-height:1.6"&gt;급변·슬리피지 등 비상. &lt;b style="color:var(--fg)"&gt;1차 자동가드(Risk Guard)가 이미 작동했을 수 있습니다.&lt;/b&gt; 어떻게 할까요?&lt;/p&gt;</w:t>
        <w:br/>
        <w:t xml:space="preserve">   &lt;button style="width:100%;background:#A32D2D;color:#fff;border:none;border-radius:10px;padding:14px;font-size:14px;font-weight:700" onclick="emChoice()"&gt;긴급청산 &amp;amp; 중지 ▸&lt;/button&gt;</w:t>
        <w:br/>
        <w:t xml:space="preserve">   &lt;p style="font-size:11.5px;color:var(--mut);text-align:center;margin:5px 0 14px"&gt;챔피언(실계좌) 매매 중지 — 방식 선택&lt;/p&gt;</w:t>
        <w:br/>
        <w:t xml:space="preserve">   &lt;button style="width:100%;background:var(--grnbg);color:#5fd3a0;border:0.5px solid var(--grn);border-radius:10px;padding:14px;font-size:14px;font-weight:700" onclick="cmd('resume');closeEmerg()"&gt;긴급해제 &amp;amp; 거래재개&lt;/button&gt;</w:t>
        <w:br/>
        <w:t xml:space="preserve">   &lt;p style="font-size:11.5px;color:var(--mut);text-align:center;margin:5px 0 12px"&gt;해제 시 챔피언 자동지정·매매재개 (실거래 미연결 시 가상만)&lt;/p&gt;</w:t>
        <w:br/>
        <w:t xml:space="preserve">   &lt;button onclick="closeEmerg()" style="width:100%;background:transparent;color:var(--mut);border:0.5px solid var(--bd);border-radius:8px;padding:9px"&gt;닫기&lt;/button&gt;</w:t>
        <w:br/>
        <w:t xml:space="preserve">  &lt;/div&gt;</w:t>
        <w:br/>
        <w:t xml:space="preserve">  &lt;!-- 2단: 방식 선택 --&gt;</w:t>
        <w:br/>
        <w:t xml:space="preserve">  &lt;div id="emChoiceV" style="display:none"&gt;</w:t>
        <w:br/>
        <w:t xml:space="preserve">   &lt;h3&gt;⚠ 긴급청산 &amp;amp; 중지 — 방식&lt;/h3&gt;</w:t>
        <w:br/>
        <w:t xml:space="preserve">   &lt;p style="font-size:12.5px;color:var(--mut);line-height:1.55"&gt;대상 = &lt;b style="color:var(--gold)"&gt;챔피언(실계좌 매매봇)&lt;/b&gt;만. 실계좌만 내리고 &lt;b style="color:var(--fg)"&gt;가상(페이퍼)은 계속.&lt;/b&gt;&lt;/p&gt;</w:t>
        <w:br/>
        <w:t xml:space="preserve">   &lt;div style="border:1px solid #5a4d18;background:#2e2913;border-radius:11px;padding:12px;margin-bottom:10px"&gt;</w:t>
        <w:br/>
        <w:t xml:space="preserve">     &lt;div style="font-size:14px;font-weight:700;color:#e0c45a;margin-bottom:4px"&gt;① 정상종료 후 자격취소&lt;/div&gt;</w:t>
        <w:br/>
        <w:t xml:space="preserve">     &lt;div style="font-size:11.5px;color:#cdd6df;line-height:1.5;margin-bottom:9px"&gt;이번 거래 정상 청산까지 기다린 뒤 → 실계좌 매매 중지. 가상은 계속.&lt;/div&gt;</w:t>
        <w:br/>
        <w:t xml:space="preserve">     &lt;button style="width:100%;background:#caa53a;color:#1a1500;border:none;border-radius:8px;padding:11px;font-size:13px;font-weight:700" onclick="cmd('champ_stop_graceful');closeEmerg()"&gt;① 정상종료 후 중지&lt;/button&gt;</w:t>
        <w:br/>
        <w:t xml:space="preserve">   &lt;/div&gt;</w:t>
        <w:br/>
        <w:t xml:space="preserve">   &lt;div style="border:1px solid #5a2020;background:#2a1414;border-radius:11px;padding:12px;margin-bottom:12px"&gt;</w:t>
        <w:br/>
        <w:t xml:space="preserve">     &lt;div style="font-size:14px;font-weight:700;color:#f0a0a0;margin-bottom:4px"&gt;② 즉시 청산 후 자격취소&lt;/div&gt;</w:t>
        <w:br/>
        <w:t xml:space="preserve">     &lt;div style="font-size:11.5px;color:#cdd6df;line-height:1.5;margin-bottom:9px"&gt;이번 거래 즉시 시장가 강제청산 → 실계좌 매매 중지. 가상은 계속.&lt;/div&gt;</w:t>
        <w:br/>
        <w:t xml:space="preserve">     &lt;button style="width:100%;background:#A32D2D;color:#fff;border:none;border-radius:8px;padding:11px;font-size:13px;font-weight:700" onclick="cmd('champ_stop_force');closeEmerg()"&gt;② 즉시청산 후 중지&lt;/button&gt;</w:t>
        <w:br/>
        <w:t xml:space="preserve">   &lt;/div&gt;</w:t>
        <w:br/>
        <w:t xml:space="preserve">   &lt;button onclick="emBack()" style="width:100%;background:transparent;color:var(--mut);border:0.5px solid var(--bd);border-radius:8px;padding:9px"&gt;← 뒤로&lt;/button&gt;</w:t>
        <w:br/>
        <w:t xml:space="preserve">  &lt;/div&gt;</w:t>
        <w:br/>
        <w:t xml:space="preserve"> &lt;/div&gt;</w:t>
        <w:br/>
        <w:t>&lt;/div&gt;</w:t>
        <w:br/>
        <w:br/>
        <w:t>&lt;div class="modal" id="acct"&gt;</w:t>
        <w:br/>
        <w:t xml:space="preserve"> &lt;div class="box"&gt;</w:t>
        <w:br/>
        <w:t xml:space="preserve">  &lt;h3&gt;바이낸스 실제 계좌 잔고&lt;/h3&gt;</w:t>
        <w:br/>
        <w:t xml:space="preserve">  &lt;div style="font-size:12px;color:var(--mut)"&gt;합계&lt;/div&gt;</w:t>
        <w:br/>
        <w:t xml:space="preserve">  &lt;div style="font-size:22px;font-weight:800;color:var(--fg);margin:2px 0 12px"&gt;&lt;span id="acctSum"&gt;— USDT&lt;/span&gt;&lt;/div&gt;</w:t>
        <w:br/>
        <w:t xml:space="preserve">  &lt;div class="abrk"&gt;</w:t>
        <w:br/>
        <w:t xml:space="preserve">    &lt;div class="abrow"&gt;&lt;span&gt;현물계좌&lt;/span&gt;&lt;b id="ac_spot"&gt;—&lt;/b&gt;&lt;/div&gt;</w:t>
        <w:br/>
        <w:t xml:space="preserve">    &lt;div class="abrow"&gt;&lt;span&gt;+ 선물계좌 시드머니&lt;/span&gt;&lt;b id="ac_seed"&gt;—&lt;/b&gt;&lt;/div&gt;</w:t>
        <w:br/>
        <w:t xml:space="preserve">    &lt;div class="abrow"&gt;&lt;span&gt;+ 수익금 (실제수익금 − 거래비용)&lt;/span&gt;&lt;b id="ac_profit"&gt;—&lt;/b&gt;&lt;/div&gt;</w:t>
        <w:br/>
        <w:t xml:space="preserve">    &lt;div class="abrow"&gt;&lt;span&gt;− 인출금액&lt;/span&gt;&lt;b id="ac_wd"&gt;—&lt;/b&gt;&lt;/div&gt;</w:t>
        <w:br/>
        <w:t xml:space="preserve">    &lt;div class="abrow"&gt;&lt;span&gt;+ 시드충당금&lt;/span&gt;&lt;b id="ac_topup"&gt;—&lt;/b&gt;&lt;/div&gt;</w:t>
        <w:br/>
        <w:t xml:space="preserve">    &lt;div class="abrow"&gt;&lt;span&gt;± 기타비용 (펀딩비·이자 등)&lt;/span&gt;&lt;b id="ac_other"&gt;—&lt;/b&gt;&lt;/div&gt;</w:t>
        <w:br/>
        <w:t xml:space="preserve">  &lt;/div&gt;</w:t>
        <w:br/>
        <w:t xml:space="preserve">  &lt;p style="font-size:11.5px;color:var(--mut);line-height:1.5;margin-top:10px"&gt;※ 실거래 계좌 연결 시 자동 집계. 현재는 가상거래(실거래 OFF)라 미연결입니다.&lt;/p&gt;</w:t>
        <w:br/>
        <w:t xml:space="preserve">  &lt;button onclick="closeAcct()" style="width:100%;background:transparent;color:var(--mut);border:0.5px solid var(--bd);border-radius:8px;padding:9px;margin-top:6px"&gt;닫기&lt;/button&gt;</w:t>
        <w:br/>
        <w:t xml:space="preserve"> &lt;/div&gt;</w:t>
        <w:br/>
        <w:t>&lt;/div&gt;</w:t>
        <w:br/>
        <w:br/>
        <w:t>&lt;script&gt;</w:t>
        <w:br/>
        <w:t xml:space="preserve"> var API=location.origin, SEL=null, tvLoaded=false, LAST=null;</w:t>
        <w:br/>
        <w:t xml:space="preserve"> function num(v){return (v==null||v==='')?'—':Number(v).toLocaleString('en-US',{maximumFractionDigits:0});}</w:t>
        <w:br/>
        <w:t xml:space="preserve"> function money(v){return (v==null||v==='')?'— USDT':num(v)+' USDT';}</w:t>
        <w:br/>
        <w:t xml:space="preserve"> function openAcct(){var a=(LAST&amp;&amp;LAST.acct)||{};</w:t>
        <w:br/>
        <w:t xml:space="preserve">   document.getElementById('acctSum').textContent=money(a.balance);</w:t>
        <w:br/>
        <w:t xml:space="preserve">   document.getElementById('ac_spot').textContent=num(a.spot);</w:t>
        <w:br/>
        <w:t xml:space="preserve">   document.getElementById('ac_seed').textContent=num(a.fut_seed);</w:t>
        <w:br/>
        <w:t xml:space="preserve">   document.getElementById('ac_profit').textContent=num(a.profit_net);</w:t>
        <w:br/>
        <w:t xml:space="preserve">   document.getElementById('ac_wd').textContent=num(a.withdraw);</w:t>
        <w:br/>
        <w:t xml:space="preserve">   document.getElementById('ac_topup').textContent=num(a.seed_topup);</w:t>
        <w:br/>
        <w:t xml:space="preserve">   document.getElementById('ac_other').textContent=num(a.other_cost);</w:t>
        <w:br/>
        <w:t xml:space="preserve">   document.getElementById('acct').style.display='flex';}</w:t>
        <w:br/>
        <w:t xml:space="preserve"> function closeAcct(){document.getElementById('acct').style.display='none';}</w:t>
        <w:br/>
        <w:t xml:space="preserve"> // ── 햅틱: 모든 선택에 소리(짧은 비프)+진동 ──</w:t>
        <w:br/>
        <w:t xml:space="preserve"> var actx=null;</w:t>
        <w:br/>
        <w:t xml:space="preserve"> function beep(){try{if(!actx)actx=new (window.AudioContext||window.webkitAudioContext)();</w:t>
        <w:br/>
        <w:t xml:space="preserve">   if(actx.state==='suspended')actx.resume();</w:t>
        <w:br/>
        <w:t xml:space="preserve">   var o=actx.createOscillator(),g=actx.createGain();o.type='sine';o.frequency.value=880;</w:t>
        <w:br/>
        <w:t xml:space="preserve">   g.gain.setValueAtTime(0.0001,actx.currentTime);</w:t>
        <w:br/>
        <w:t xml:space="preserve">   g.gain.exponentialRampToValueAtTime(0.14,actx.currentTime+0.008);</w:t>
        <w:br/>
        <w:t xml:space="preserve">   g.gain.exponentialRampToValueAtTime(0.0001,actx.currentTime+0.07);</w:t>
        <w:br/>
        <w:t xml:space="preserve">   o.connect(g);g.connect(actx.destination);o.start();o.stop(actx.currentTime+0.08);}catch(e){}}</w:t>
        <w:br/>
        <w:t xml:space="preserve"> function feedback(ms){if(navigator.vibrate){try{navigator.vibrate(ms||20);}catch(e){}}beep();}</w:t>
        <w:br/>
        <w:t xml:space="preserve"> // 모든 버튼·탭 클릭에 햅틱(캡처단계)</w:t>
        <w:br/>
        <w:t xml:space="preserve"> document.addEventListener('click',function(e){if(e.target.closest('button,.tab'))feedback(20);},true);</w:t>
        <w:br/>
        <w:t xml:space="preserve"> function fmt(n){return (n&gt;=0?'+':'')+(+n).toFixed(1)+'%';}</w:t>
        <w:br/>
        <w:t xml:space="preserve"> function openEmerg(){emBack();document.getElementById('emerg').style.display='flex';}</w:t>
        <w:br/>
        <w:t xml:space="preserve"> function closeEmerg(){document.getElementById('emerg').style.display='none';}</w:t>
        <w:br/>
        <w:t xml:space="preserve"> function emChoice(){document.getElementById('emMain').style.display='none';document.getElementById('emChoiceV').style.display='block';}</w:t>
        <w:br/>
        <w:t xml:space="preserve"> function emBack(){document.getElementById('emChoiceV').style.display='none';document.getElementById('emMain').style.display='block';}</w:t>
        <w:br/>
        <w:t xml:space="preserve"> function cmd(a){var q=a+(a==='flat'&amp;&amp;SEL?'&amp;slot='+encodeURIComponent(SEL):'');</w:t>
        <w:br/>
        <w:t xml:space="preserve">   if(!confirm(a.toUpperCase()+(SEL&amp;&amp;a==='flat'?' '+SEL:'')+' 실행?'))return;</w:t>
        <w:br/>
        <w:t xml:space="preserve">   fetch(API+'/cmd?action='+q,{method:'POST'}).then(r=&gt;r.json()).then(j=&gt;{alert('접수: '+JSON.stringify(j));load();}).catch(e=&gt;alert('실패:'+e));}</w:t>
        <w:br/>
        <w:t xml:space="preserve"> function initTV(){ if(tvLoaded)return;</w:t>
        <w:br/>
        <w:t xml:space="preserve">   if(!window.TradingView){var s=document.createElement('script');s.src='https://s3.tradingview.com/tv.js';s.onload=initTV;document.head.appendChild(s);return;}</w:t>
        <w:br/>
        <w:t xml:space="preserve">   tvLoaded=true;</w:t>
        <w:br/>
        <w:t xml:space="preserve">   new TradingView.widget({symbol:"BINANCE:BTCUSDT.P",interval:"60",container_id:"tvbox",autosize:true,theme:"dark",style:"1",locale:"kr",hide_top_toolbar:false,studies:["STD;EMA"],timezone:"Etc/UTC"});}</w:t>
        <w:br/>
        <w:t xml:space="preserve"> // ── 자체 체결 차트(캔들+TF+진입/청산마커+십자선, UTC) ──</w:t>
        <w:br/>
        <w:t xml:space="preserve"> var CTF=240, CHEMA=true, TVmode=false, CHSLOT=null, CHCR=null;</w:t>
        <w:br/>
        <w:t xml:space="preserve"> function aggPx(px,m){ if(!px||!px.length)return []; var out=[],cur=null,sp=m*60000;</w:t>
        <w:br/>
        <w:t xml:space="preserve">   for(var j=0;j&lt;px.length;j++){var d=px[j],bt=Math.floor(d[0]/sp)*sp;</w:t>
        <w:br/>
        <w:t xml:space="preserve">     if(!cur||cur.t!==bt){cur={t:bt,o:d[1],h:d[2],l:d[3],c:d[4]};out.push(cur);}</w:t>
        <w:br/>
        <w:t xml:space="preserve">     else{cur.h=Math.max(cur.h,d[2]);cur.l=Math.min(cur.l,d[3]);cur.c=d[4];}}</w:t>
        <w:br/>
        <w:t xml:space="preserve">   return out;}</w:t>
        <w:br/>
        <w:t xml:space="preserve"> function pad2(v){return(v&lt;10?'0':'')+v;}</w:t>
        <w:br/>
        <w:t xml:space="preserve"> function hhmm(ms){var d=new Date(ms);return pad2(d.getUTCHours())+':'+pad2(d.getUTCMinutes());}</w:t>
        <w:br/>
        <w:t xml:space="preserve"> function dlab(ms){var d=new Date(ms);return(d.getUTCFullYear()%100)+'/'+pad2(d.getUTCMonth()+1)+'/'+pad2(d.getUTCDate());}</w:t>
        <w:br/>
        <w:t xml:space="preserve"> function showChart(){var wrap=document.getElementById('chartwrap'),tv=document.getElementById('tvbox');</w:t>
        <w:br/>
        <w:t xml:space="preserve">   if(TVmode){wrap.style.display='none';tv.style.display='block';initTV();}</w:t>
        <w:br/>
        <w:t xml:space="preserve">   else{tv.style.display='none';wrap.style.display='block';drawChart();}}</w:t>
        <w:br/>
        <w:t xml:space="preserve"> function drawChart(){var cv=document.getElementById('cchart');if(!cv)return;var wrap=document.getElementById('chartwrap');</w:t>
        <w:br/>
        <w:t xml:space="preserve">   var cw=wrap.clientWidth||320, ch=wrap.clientHeight||210; cv.width=cw; cv.height=ch;</w:t>
        <w:br/>
        <w:t xml:space="preserve">   var g=cv.getContext('2d'); g.clearRect(0,0,cw,ch);</w:t>
        <w:br/>
        <w:t xml:space="preserve">   var px=CHSLOT&amp;&amp;CHSLOT.px;</w:t>
        <w:br/>
        <w:t xml:space="preserve">   if(!px||!px.length){g.fillStyle='#6b7480';g.font='12px sans-serif';g.textAlign='center';g.fillText('가격 데이터 없음',cw/2,ch/2);return;}</w:t>
        <w:br/>
        <w:t xml:space="preserve">   var all=aggPx(px,CTF),vis=all.slice(-110),SP=CTF*60000,T0=vis[0].t,T1=vis[vis.length-1].t+SP;</w:t>
        <w:br/>
        <w:t xml:space="preserve">   var padR=50,padB=26,padT=8,padL=4,n=vis.length,CW=(cw-padR-padL)/n;</w:t>
        <w:br/>
        <w:t xml:space="preserve">   var lo=1e18,hi=-1e18; vis.forEach(function(d){lo=Math.min(lo,d.l);hi=Math.max(hi,d.h);});</w:t>
        <w:br/>
        <w:t xml:space="preserve">   var trades=(CHSLOT.trd||[]).filter(function(tr){return tr.xt&gt;=T0&amp;&amp;tr.et&lt;T1;});</w:t>
        <w:br/>
        <w:t xml:space="preserve">   var rng=(hi-lo)||1;   // Y축 = 보이는 캔들 범위만(거래가로 확장 안 함 → 캔들이 화면에 꽉 참)</w:t>
        <w:br/>
        <w:t xml:space="preserve">   function py(v){return padT+(hi-v)/rng*(ch-padB-padT);}</w:t>
        <w:br/>
        <w:t xml:space="preserve">   function pxi(i){return padL+(i+0.5)*CW;}</w:t>
        <w:br/>
        <w:t xml:space="preserve">   function pxt(ms){return padL+((ms-T0)/SP)*CW;}</w:t>
        <w:br/>
        <w:t xml:space="preserve">   g.strokeStyle='#1b212a';g.fillStyle='#6b7480';g.font='10px sans-serif';g.textAlign='left';</w:t>
        <w:br/>
        <w:t xml:space="preserve">   for(var q=0;q&lt;=3;q++){var yy=padT+q*((ch-padB-padT)/3);g.beginPath();g.moveTo(padL,yy);g.lineTo(cw-padR,yy);g.stroke();g.fillText((hi-rng*q/3).toFixed(0),cw-padR+4,yy+3);}</w:t>
        <w:br/>
        <w:t xml:space="preserve">   g.textAlign='center';for(var t=0;t&lt;=3;t++){var ix=Math.round(t*(n-1)/3);var xx=Math.min(Math.max(pxi(ix),22),cw-padR-22);g.fillText(dlab(vis[ix].t),xx,ch-padB+13);}</w:t>
        <w:br/>
        <w:t xml:space="preserve">   g.textAlign='right';g.fillStyle='#556';g.fillText('UTC',cw-padR,ch-padB+22);</w:t>
        <w:br/>
        <w:t xml:space="preserve">   var bw=Math.max(1.5,CW*0.6);</w:t>
        <w:br/>
        <w:t xml:space="preserve">   vis.forEach(function(d,i){var up=d.c&gt;=d.o;g.strokeStyle=up?'#26a69a':'#ef5350';g.fillStyle=up?'#26a69a':'#ef5350';</w:t>
        <w:br/>
        <w:t xml:space="preserve">     g.beginPath();g.moveTo(pxi(i),py(d.h));g.lineTo(pxi(i),py(d.l));g.stroke();</w:t>
        <w:br/>
        <w:t xml:space="preserve">     var yb=py(Math.max(d.o,d.c)),hb=Math.max(1,Math.abs(py(d.o)-py(d.c)));g.fillRect(pxi(i)-bw/2,yb,bw,hb);});</w:t>
        <w:br/>
        <w:t xml:space="preserve">   if(CHEMA){var k=2/10,e=null;g.strokeStyle='#e0a23a';g.lineWidth=1.4;g.beginPath();vis.forEach(function(d,i){e=(e==null)?d.c:e+k*(d.c-e);i?g.lineTo(pxi(i),py(e)):g.moveTo(pxi(i),py(e));});g.stroke();g.lineWidth=1;}</w:t>
        <w:br/>
        <w:t xml:space="preserve">   // 거래 = 진입→청산 ㄱ자(가로=보유기간 @진입가, 세로=청산가 낙차). 숏=분홍 롱=청색. 끝점=흰 십자, 수익률 텍스트.</w:t>
        <w:br/>
        <w:t xml:space="preserve">   // ★끝점 = '거래 시각에 가장 가까운 캔들'에 배치 + 그 캔들 [저~고]로 가격을 클램프 → 십자가가 항상 캔들에 붙음(이탈 0).</w:t>
        <w:br/>
        <w:t xml:space="preserve">   //   봇이 이미 실제 체결시각(et/xt)을 주므로 near()가 바로 그 캔들을 찾고, 클램프는 대부분 무동작(정확히 일치).</w:t>
        <w:br/>
        <w:t xml:space="preserve">   function near(t){var bi=0,bs=1e18;for(var z=0;z&lt;vis.length;z++){var dt=Math.abs(vis[z].t+SP/2-t);if(dt&lt;bs){bs=dt;bi=z;}}return bi;}</w:t>
        <w:br/>
        <w:t xml:space="preserve">   function clmp(p,c){return Math.max(c.l,Math.min(c.h,p));}</w:t>
        <w:br/>
        <w:t xml:space="preserve">   trades.forEach(function(tr){</w:t>
        <w:br/>
        <w:t xml:space="preserve">     var ie=near(tr.et), ix=near(tr.xt); if(ix&lt;ie)ix=ie;   // 진입이 청산보다 오른쪽이면 역전 방지</w:t>
        <w:br/>
        <w:t xml:space="preserve">     var ce=vis[ie], cx=vis[ix];</w:t>
        <w:br/>
        <w:t xml:space="preserve">     var Xe=pxi(ie), Xx=pxi(ix), Ye=py(clmp(tr.ep,ce)), Yx=py(clmp(tr.xp,cx)), col=tr.side==='S'?'#ff3d8b':'#3b82f6';</w:t>
        <w:br/>
        <w:t xml:space="preserve">     g.strokeStyle=col;g.fillStyle=col;</w:t>
        <w:br/>
        <w:t xml:space="preserve">     g.lineWidth=0.8;g.setLineDash([]);g.beginPath();g.moveTo(Xe,Ye);g.lineTo(Xx,Ye);g.stroke();          // 수평=가는 실선(진입가 레벨)</w:t>
        <w:br/>
        <w:t xml:space="preserve">     g.strokeStyle='#ffffff';g.lineWidth=1.0;g.setLineDash([4,3]);g.beginPath();g.moveTo(Xx,Ye);g.lineTo(Xx,Yx);g.stroke();g.setLineDash([]);g.lineWidth=1;  // 수직=흰 점선(낙차)</w:t>
        <w:br/>
        <w:t xml:space="preserve">     // 진입·청산 = 가는 흰색 십자선(캔들보다 살짝 튀어나옴, 가로=세로 동일길이)</w:t>
        <w:br/>
        <w:t xml:space="preserve">     var hl=Math.max(5,CW*0.3+3);</w:t>
        <w:br/>
        <w:t xml:space="preserve">     g.strokeStyle='#ffffff';g.lineWidth=0.5;</w:t>
        <w:br/>
        <w:t xml:space="preserve">     g.beginPath();g.moveTo(Xe-hl,Ye);g.lineTo(Xe+hl,Ye);g.moveTo(Xe,Ye-hl);g.lineTo(Xe,Ye+hl);g.stroke();</w:t>
        <w:br/>
        <w:t xml:space="preserve">     g.beginPath();g.moveTo(Xx-hl,Yx);g.lineTo(Xx+hl,Yx);g.moveTo(Xx,Yx-hl);g.lineTo(Xx,Yx+hl);g.stroke();</w:t>
        <w:br/>
        <w:t xml:space="preserve">     g.lineWidth=1;</w:t>
        <w:br/>
        <w:t xml:space="preserve">     if(tr.pnl!=null){   // 수익률: 마지막 글자가 청산선(Xx) 바로 위에. +파랑/-빨강</w:t>
        <w:br/>
        <w:t xml:space="preserve">       g.font='bold 9px sans-serif';g.textAlign='right';g.fillStyle=tr.pnl&lt;0?'#ef5350':'#3b82f6';</w:t>
        <w:br/>
        <w:t xml:space="preserve">       g.fillText((tr.pnl&gt;0?'+':'')+tr.pnl+'%', Xx, Math.min(Ye,Yx)-4);}});</w:t>
        <w:br/>
        <w:t xml:space="preserve">   if(CHCR){g.strokeStyle='#5a6472';g.setLineDash([3,3]);g.beginPath();g.moveTo(CHCR.x,padT);g.lineTo(CHCR.x,ch-padB);g.moveTo(padL,CHCR.y);g.lineTo(cw-padR,CHCR.y);g.stroke();g.setLineDash([]);</w:t>
        <w:br/>
        <w:t xml:space="preserve">     g.fillStyle='#2a3340';g.fillRect(CHCR.x-19,ch-padB+1,38,14);g.fillStyle='#e6edf3';g.font='bold 9px sans-serif';g.textAlign='center';g.fillText(hhmm(CHCR.t),CHCR.x,ch-padB+11);</w:t>
        <w:br/>
        <w:t xml:space="preserve">     if(CHCR.y&gt;padT&amp;&amp;CHCR.y&lt;ch-padB){var pr=hi-(CHCR.y-padT)/(ch-padB-padT)*rng;g.fillStyle='#2a3340';g.fillRect(cw-padR,CHCR.y-7,50,14);g.fillStyle='#e6edf3';g.textAlign='left';g.fillText(pr.toFixed(0),cw-padR+3,CHCR.y+3);}}</w:t>
        <w:br/>
        <w:t xml:space="preserve">   cv._meta={vis:vis,pxi:pxi,CW:CW,padL:padL,n:n};}</w:t>
        <w:br/>
        <w:t xml:space="preserve"> (function(){var cv=document.getElementById('cchart');</w:t>
        <w:br/>
        <w:t xml:space="preserve">   if(cv){cv.addEventListener('mousemove',function(e){var m=cv._meta;if(!m)return;var rc=cv.getBoundingClientRect(),sx=cv.width/rc.width,sy=cv.height/rc.height;</w:t>
        <w:br/>
        <w:t xml:space="preserve">     var mx=(e.clientX-rc.left)*sx,my=(e.clientY-rc.top)*sy;var i=Math.round((mx-m.padL)/m.CW-0.5);i=Math.max(0,Math.min(m.n-1,i));var d=m.vis[i];</w:t>
        <w:br/>
        <w:t xml:space="preserve">     document.getElementById('rdbox').textContent='O '+d.o.toFixed(0)+' H '+d.h.toFixed(0)+' L '+d.l.toFixed(0)+' C '+d.c.toFixed(0);CHCR={x:m.pxi(i),t:d.t,y:my};drawChart();});</w:t>
        <w:br/>
        <w:t xml:space="preserve">   cv.addEventListener('mouseleave',function(){CHCR=null;drawChart();});}</w:t>
        <w:br/>
        <w:t xml:space="preserve">   document.querySelectorAll('.tabs .tab[data-tf]').forEach(function(b){b.addEventListener('click',function(){TVmode=false;</w:t>
        <w:br/>
        <w:t xml:space="preserve">     document.querySelectorAll('.tabs .tab[data-tf]').forEach(function(z){z.classList.remove('on');});b.classList.add('on');CTF=+b.getAttribute('data-tf');showChart();});});</w:t>
        <w:br/>
        <w:t xml:space="preserve">   var et=document.getElementById('emaTab');if(et)et.addEventListener('click',function(){CHEMA=!CHEMA;et.classList.toggle('on',CHEMA);if(!TVmode)drawChart();});</w:t>
        <w:br/>
        <w:t xml:space="preserve">   var tt=document.getElementById('tvTab');if(tt)tt.addEventListener('click',function(){TVmode=!TVmode;tt.classList.toggle('on',TVmode);showChart();});</w:t>
        <w:br/>
        <w:t xml:space="preserve">   window.addEventListener('resize',function(){if(!TVmode)drawChart();});})();</w:t>
        <w:br/>
        <w:t xml:space="preserve"> function heatCol(v){return v&gt;=1.6?['var(--grnbg)','#5fd3a0']:v&gt;=1.2?['var(--ambbg)','#e3b455']:['var(--redbg)','#f3a0a0'];}</w:t>
        <w:br/>
        <w:t xml:space="preserve"> function spark(eq,clr){ if(!eq||eq.length&lt;2)return ''; var mn=Math.min.apply(null,eq),mx=Math.max.apply(null,eq);</w:t>
        <w:br/>
        <w:t xml:space="preserve">   var p=eq.map((v,i)=&gt;(i/(eq.length-1)*150).toFixed(0)+','+(34-(v-mn)/(mx-mn+1e-9)*30).toFixed(0)).join(' ');</w:t>
        <w:br/>
        <w:t xml:space="preserve">   return '&lt;svg viewBox="0 0 150 36" style="width:100%;height:38px"&gt;&lt;polyline points="'+p+'" fill="none" stroke="'+clr+'" stroke-width="2"/&gt;&lt;/svg&gt;';}</w:t>
        <w:br/>
        <w:t xml:space="preserve"> function eqChart(eq,eqt,clr){</w:t>
        <w:br/>
        <w:t xml:space="preserve">   if(!eq||eq.length&lt;2)return '&lt;div style="height:84px;color:var(--mut);font-size:11px;display:flex;align-items:center;justify-content:center"&gt;자산곡선 데이터 없음&lt;/div&gt;';</w:t>
        <w:br/>
        <w:t xml:space="preserve">   var W=300,Hc=72,pt=4,mn=Math.min.apply(null,eq),mx=Math.max.apply(null,eq),rg=(mx-mn)||1;</w:t>
        <w:br/>
        <w:t xml:space="preserve">   function X(i){return (i/(eq.length-1))*W;}</w:t>
        <w:br/>
        <w:t xml:space="preserve">   function Y(v){return pt+(mx-v)/rg*(Hc-pt);}</w:t>
        <w:br/>
        <w:t xml:space="preserve">   var pts=eq.map(function(v,i){return X(i).toFixed(1)+','+Y(v).toFixed(1);}).join(' ');</w:t>
        <w:br/>
        <w:t xml:space="preserve">   var area=pts+' '+W+','+Hc+' 0,'+Hc;</w:t>
        <w:br/>
        <w:t xml:space="preserve">   var base=(10000&gt;=mn&amp;&amp;10000&lt;=mx)?'&lt;line x1="0" y1="'+Y(10000).toFixed(1)+'" x2="'+W+'" y2="'+Y(10000).toFixed(1)+'" stroke="#3a434e" stroke-dasharray="3 3"/&gt;':'';</w:t>
        <w:br/>
        <w:t xml:space="preserve">   var labs='';</w:t>
        <w:br/>
        <w:t xml:space="preserve">   if(eqt&amp;&amp;eqt.length===eq.length){var span=eqt[eqt.length-1]-eqt[0];</w:t>
        <w:br/>
        <w:t xml:space="preserve">     var fd=function(ms){var d=new Date(ms),p=function(x){return(x&lt;10?'0':'')+x;};return span&gt;5184000000?((d.getUTCFullYear()%100)+'/'+p(d.getUTCMonth()+1)):(p(d.getUTCMonth()+1)+'/'+p(d.getUTCDate()));};</w:t>
        <w:br/>
        <w:t xml:space="preserve">     [0,(eq.length-1)&gt;&gt;1,eq.length-1].forEach(function(i){var a=i===0?'start':(i===eq.length-1?'end':'middle');labs+='&lt;text x="'+X(i).toFixed(0)+'" y="86" fill="#6b7480" font-size="9" text-anchor="'+a+'"&gt;'+fd(eqt[i])+'&lt;/text&gt;';});}</w:t>
        <w:br/>
        <w:t xml:space="preserve">   return '&lt;svg viewBox="0 0 300 90" style="width:100%;height:auto;display:block"&gt;'+base+'&lt;polygon points="'+area+'" fill="'+clr+'22"/&gt;&lt;polyline points="'+pts+'" fill="none" stroke="'+clr+'" stroke-width="2"/&gt;'+labs+'&lt;/svg&gt;';</w:t>
        <w:br/>
        <w:t xml:space="preserve"> }</w:t>
        <w:br/>
        <w:t xml:space="preserve"> function cmpCard(el,s,gold){ if(!s){el.innerHTML='';return;}</w:t>
        <w:br/>
        <w:t xml:space="preserve">   var tc=gold?'var(--gold)':'#7fb6ee',tb=gold?'var(--goldbg)':'var(--blubg)';</w:t>
        <w:br/>
        <w:t xml:space="preserve">   var reg=s.reg||{}, names=['상승','하락','횡보'],keys=['up','down','range'];</w:t>
        <w:br/>
        <w:t xml:space="preserve">   var rh=keys.map((k,i)=&gt;{var v=reg[k]; if(v==null)return '&lt;div class="regc" style="background:var(--card2)"&gt;&lt;div class="rl" style="color:var(--mut)"&gt;'+names[i]+'&lt;/div&gt;&lt;div class="rv"&gt;—&lt;/div&gt;&lt;/div&gt;';</w:t>
        <w:br/>
        <w:t xml:space="preserve">     var c=heatCol(v);return '&lt;div class="regc" style="background:'+c[0]+';color:'+c[1]+'"&gt;&lt;div class="rl"&gt;'+names[i]+'&lt;/div&gt;&lt;div class="rv"&gt;'+v.toFixed(2)+'&lt;/div&gt;&lt;/div&gt;';}).join('');</w:t>
        <w:br/>
        <w:t xml:space="preserve">   function st(k,v){return '&lt;div class="stat"&gt;&lt;span class="sk"&gt;'+k+'&lt;/span&gt;&lt;span&gt;'+(v==null?'—':v)+'&lt;/span&gt;&lt;/div&gt;';}</w:t>
        <w:br/>
        <w:t xml:space="preserve">   var wk=s.wk||{};</w:t>
        <w:br/>
        <w:t xml:space="preserve">   // 순서 통일: 윗줄 거래·승률·수익률 / 아랫줄 손익비·PF·연속손실 (3열 그리드)</w:t>
        <w:br/>
        <w:t xml:space="preserve">   var allS='&lt;div class="stats"&gt;'+st('거래',s.trades!=null?s.trades+'건':null)+st('승률',s.winrate!=null?s.winrate+'%':null)+st('수익률',s.ret!=null?fmt(s.ret):null)+st('손익비',s.payoff)+st('PF',s.pf)+st('연속손실',s.consec!=null?s.consec+'회':null)+'&lt;/div&gt;';</w:t>
        <w:br/>
        <w:t xml:space="preserve">   var wkS='&lt;div class="stats"&gt;'+st('거래',wk.trades!=null?wk.trades+'건':null)+st('승률',wk.winrate!=null?wk.winrate+'%':null)+st('수익률',wk.ret!=null?((wk.ret&gt;0?'+':'')+wk.ret+'%'):null)+st('손익비',wk.payoff)+st('PF',wk.pf)+st('연속손실',wk.consec!=null?wk.consec+'회':null)+'&lt;/div&gt;';</w:t>
        <w:br/>
        <w:t xml:space="preserve">   el.innerHTML='&lt;div class="cmpcard"&gt;&lt;div class="cmptitle" style="color:'+tc+';background:'+tb+'"&gt;'+(gold?'🏆 ':'✓ ')+s.name+(s.kind?' ('+s.kind+')':'')+'&lt;/div&gt;'+</w:t>
        <w:br/>
        <w:t xml:space="preserve">    '&lt;div style="display:flex;justify-content:space-between;font-size:12px;margin-bottom:1px"&gt;&lt;span style="color:var(--mut)"&gt;자산곡선 · UTC&lt;/span&gt;&lt;span&gt;수익률 &lt;b style="color:var(--grn)"&gt;'+(s.ret!=null?fmt(s.ret):'—')+'&lt;/b&gt; · MDD &lt;b style="color:var(--red)"&gt;'+(s.mdd!=null?(+s.mdd).toFixed(1)+'%':'—')+'&lt;/b&gt;&lt;/span&gt;&lt;/div&gt;'+</w:t>
        <w:br/>
        <w:t xml:space="preserve">    eqChart(s.equity,s.eqt,gold?'#1d9e75':'#378add')+</w:t>
        <w:br/>
        <w:t xml:space="preserve">    '&lt;div style="font-size:11px;color:var(--mut);margin:8px 0 2px"&gt;장세별 PF · 상승/하락/횡보&lt;/div&gt;&lt;div class="reg"&gt;'+rh+'&lt;/div&gt;'+</w:t>
        <w:br/>
        <w:t xml:space="preserve">    '&lt;div style="font-size:11px;color:'+tc+';font-weight:600;margin:9px 0 2px;border-top:0.5px solid var(--bd);padding-top:7px"&gt;전체 통계&lt;/div&gt;'+allS+</w:t>
        <w:br/>
        <w:t xml:space="preserve">    '&lt;div style="font-size:11px;color:'+tc+';font-weight:600;margin:9px 0 2px;border-top:0.5px solid var(--bd);padding-top:7px"&gt;최근 1주&lt;/div&gt;'+wkS+'&lt;/div&gt;';</w:t>
        <w:br/>
        <w:t xml:space="preserve"> }</w:t>
        <w:br/>
        <w:t xml:space="preserve"> function render(st){</w:t>
        <w:br/>
        <w:t xml:space="preserve">   var slots=st.slots||[];</w:t>
        <w:br/>
        <w:t xml:space="preserve">   var live=st.live===true;                 // 실거래 계좌 연결 여부(현재 false=가상만)</w:t>
        <w:br/>
        <w:t xml:space="preserve">   var champ=slots.find(x=&gt;x.champ)||slots[0]||null;</w:t>
        <w:br/>
        <w:t xml:space="preserve">   if(SEL==null){var s2=slots.find(x=&gt;!x.champ&amp;&amp;x.status!=='예약'); SEL=s2?s2.name:(champ?champ.name:null);}</w:t>
        <w:br/>
        <w:t xml:space="preserve">   // 챔피언 바: 실거래 미연결이면 두톤다운 + "실거래 OFF" 중복표시</w:t>
        <w:br/>
        <w:t xml:space="preserve">   document.getElementById('champbar').classList.toggle('paper',!live);</w:t>
        <w:br/>
        <w:t xml:space="preserve">   document.getElementById('champPaper').style.display=live?'none':'inline-block';</w:t>
        <w:br/>
        <w:t xml:space="preserve">   LAST=st; var _a=st.acct||{};</w:t>
        <w:br/>
        <w:t xml:space="preserve">   document.getElementById('acctBal').textContent=(live &amp;&amp; _a.balance!=null)?money(_a.balance):'— USDT';</w:t>
        <w:br/>
        <w:t xml:space="preserve">   if(champ){document.getElementById('champNm').textContent='CHAMPION · '+champ.name;</w:t>
        <w:br/>
        <w:t xml:space="preserve">     var sb=document.getElementById('champSide'),sd=champ.side;</w:t>
        <w:br/>
        <w:t xml:space="preserve">     sb.textContent=(sd==='-'?'대기':sd+' '+fmt(champ.pnl||0));</w:t>
        <w:br/>
        <w:t xml:space="preserve">     sb.style.background=sd==='L'?'var(--grnbg)':sd==='S'?'var(--redbg)':'var(--card2)';</w:t>
        <w:br/>
        <w:t xml:space="preserve">     sb.style.color=sd==='L'?'#5fd3a0':sd==='S'?'#f3a0a0':'var(--mut)';}</w:t>
        <w:br/>
        <w:t xml:space="preserve">   // Dauto</w:t>
        <w:br/>
        <w:t xml:space="preserve">   var dz=document.getElementById('dauto'),cw=document.getElementById('chartwarn');</w:t>
        <w:br/>
        <w:t xml:space="preserve">   CHSLOT=slots.find(function(x){return x.name===SEL;})||champ||null;   // 차트 = 선택슬롯(없으면 챔피언)</w:t>
        <w:br/>
        <w:t xml:space="preserve">   if(st.dauto_ok){dz.textContent='● Dauto 연결';dz.style.background='var(--grnbg)';dz.style.color='#5fd3a0';}</w:t>
        <w:br/>
        <w:t xml:space="preserve">   else{dz.textContent='● Dauto 끊김';dz.style.background='var(--redbg)';dz.style.color='#f3a0a0';}</w:t>
        <w:br/>
        <w:t xml:space="preserve">   // 체결차트는 과거 복기용 → px만 있으면 항상 표시(live 여부와 무관). px 없을 때만 경고.</w:t>
        <w:br/>
        <w:t xml:space="preserve">   if(CHSLOT&amp;&amp;CHSLOT.px&amp;&amp;CHSLOT.px.length){cw.style.display='none';showChart();}</w:t>
        <w:br/>
        <w:t xml:space="preserve">   else{cw.style.display='flex';document.getElementById('chartwrap').style.display='none';document.getElementById('tvbox').style.display='none';}</w:t>
        <w:br/>
        <w:t xml:space="preserve">   // 슬롯(장세 수익률순; 챔피언 위)</w:t>
        <w:br/>
        <w:t xml:space="preserve">   var ord=slots.slice().sort((a,b)=&gt;(b.champ?1e9:(b.ret??-1e9))-(a.champ?1e9:(a.ret??-1e9)));</w:t>
        <w:br/>
        <w:t xml:space="preserve">   var box=document.getElementById('slots');box.innerHTML='';</w:t>
        <w:br/>
        <w:t xml:space="preserve">   ord.forEach(function(x){var d=document.createElement('div');</w:t>
        <w:br/>
        <w:t xml:space="preserve">     d.className='slot'+(x.champ?' champ':'')+(x.champ&amp;&amp;!live?' paper':'')+(x.name===SEL?' sel':'');</w:t>
        <w:br/>
        <w:t xml:space="preserve">     if(x.status==='예약')d.style.opacity=.45;</w:t>
        <w:br/>
        <w:t xml:space="preserve">     // 길게눌러 선택(플릭=스크롤, ≥450ms 홀드=진동+선택). 짧은 탭/플릭은 선택 안 함.</w:t>
        <w:br/>
        <w:t xml:space="preserve">     function doSel(){SEL=x.name;document.getElementById('cBot').disabled=false;document.getElementById('cFlat').disabled=(x.status!=='보유');renderCmp(st);</w:t>
        <w:br/>
        <w:t xml:space="preserve">       box.querySelectorAll('.slot').forEach(e=&gt;e.classList.remove('sel'));d.classList.add('sel');CHSLOT=x;if(!TVmode)drawChart();}</w:t>
        <w:br/>
        <w:t xml:space="preserve">     var _pt=null,_sy=0,_base=(x.status==='예약'?'0.45':'');</w:t>
        <w:br/>
        <w:t xml:space="preserve">     d.addEventListener('pointerdown',function(ev){_sy=ev.clientY;d.style.opacity='0.6';</w:t>
        <w:br/>
        <w:t xml:space="preserve">       _pt=setTimeout(function(){_pt=null;d.style.opacity=_base;doSel();feedback(35);},450);});</w:t>
        <w:br/>
        <w:t xml:space="preserve">     d.addEventListener('pointermove',function(ev){if(_pt&amp;&amp;Math.abs(ev.clientY-_sy)&gt;8){clearTimeout(_pt);_pt=null;d.style.opacity=_base;}});</w:t>
        <w:br/>
        <w:t xml:space="preserve">     function _cancel(){if(_pt){clearTimeout(_pt);_pt=null;}d.style.opacity=_base;}</w:t>
        <w:br/>
        <w:t xml:space="preserve">     d.addEventListener('pointerup',_cancel);d.addEventListener('pointercancel',_cancel);d.addEventListener('pointerleave',_cancel);</w:t>
        <w:br/>
        <w:t xml:space="preserve">     var sc=x.side==='L'?'#5fd3a0':x.side==='S'?'#f3a0a0':'var(--mut)';</w:t>
        <w:br/>
        <w:t xml:space="preserve">     var chk=x.name===SEL?'&lt;span style="color:var(--blu);font-size:18px"&gt;☑&lt;/span&gt;':(x.champ?'🏆':'&lt;span style="width:18px;display:inline-block"&gt;&lt;/span&gt;');</w:t>
        <w:br/>
        <w:t xml:space="preserve">     var rt=x.status==='예약'?'—':(x.ret!=null?fmt(x.ret):(x.side==='-'?'대기':fmt(x.pnl||0)));</w:t>
        <w:br/>
        <w:t xml:space="preserve">     var pb=(x.champ&amp;&amp;!live)?'&lt;span class="pbadge" style="font-size:9px;padding:2px 5px;margin-right:4px"&gt;실거래 OFF&lt;/span&gt;':'';</w:t>
        <w:br/>
        <w:t xml:space="preserve">     d.innerHTML=chk+'&lt;span class="snm" style="'+(x.champ?'color:var(--gold);font-weight:600':'')+'"&gt;'+x.name+'&lt;/span&gt;'+pb+'&lt;span style="font-size:12px;color:'+sc+';min-width:16px;text-align:center"&gt;'+(x.side==='-'?'·':x.side)+'&lt;/span&gt;&lt;span style="font-weight:600;color:'+sc+';min-width:54px;text-align:right"&gt;'+rt+'&lt;/span&gt;';</w:t>
        <w:br/>
        <w:t xml:space="preserve">     box.appendChild(d);});</w:t>
        <w:br/>
        <w:t xml:space="preserve">   renderCmp(st);</w:t>
        <w:br/>
        <w:t xml:space="preserve"> }</w:t>
        <w:br/>
        <w:t xml:space="preserve"> function renderCmp(st){var slots=st.slots||[];var champ=slots.find(x=&gt;x.champ)||slots[0];var sel=slots.find(x=&gt;x.name===SEL)||null;</w:t>
        <w:br/>
        <w:t xml:space="preserve">   cmpCard(document.getElementById('cmpChamp'),champ,true);cmpCard(document.getElementById('cmpSel'),sel,false);</w:t>
        <w:br/>
        <w:t xml:space="preserve">   var v=document.getElementById('verdict');</w:t>
        <w:br/>
        <w:t xml:space="preserve">   if(champ&amp;&amp;sel&amp;&amp;champ.reg&amp;&amp;sel.reg){v.innerHTML='&lt;b style="color:#7fb6ee"&gt;판정&lt;/b&gt; — 챔피언('+champ.name+') 하락 PF '+(champ.reg.down??'—')+' · 선택('+sel.name+') 횡보 PF '+(sel.reg.range??'—')+'. 현 장세 기준 적합 슬롯 선택.';}</w:t>
        <w:br/>
        <w:t xml:space="preserve">   else v.textContent='판정: 데이터 수집 중';</w:t>
        <w:br/>
        <w:t xml:space="preserve"> }</w:t>
        <w:br/>
        <w:t xml:space="preserve"> function load(){fetch(API+'/state.json?_='+Date.now()).then(r=&gt;r.json()).then(render).catch(function(){});}</w:t>
        <w:br/>
        <w:t xml:space="preserve"> load();setInterval(load,5000);</w:t>
        <w:br/>
        <w:t xml:space="preserve"> if('serviceWorker' in navigator){navigator.serviceWorker.register('sw.js').catch(function(){});}</w:t>
        <w:br/>
        <w:t>&lt;/script&gt;</w:t>
        <w:br/>
        <w:t>&lt;/body&gt;</w:t>
        <w:br/>
        <w:t>&lt;/html&gt;</w:t>
        <w:br/>
      </w:r>
    </w:p>
    <w:p>
      <w:pPr>
        <w:pStyle w:val="Heading2"/>
      </w:pPr>
      <w:r>
        <w:t>[코드 전체] control_server.py</w:t>
      </w:r>
    </w:p>
    <w:p>
      <w:r>
        <w:rPr>
          <w:rFonts w:ascii="Consolas" w:hAnsi="Consolas"/>
          <w:sz w:val="14"/>
        </w:rPr>
        <w:t># -*- coding: utf-8 -*-</w:t>
        <w:br/>
        <w:t># [control_server.py] Rauto 제어 대시보드 미니 서버 (표준 라이브러리만, 의존성 0).</w:t>
        <w:br/>
        <w:t>#   역할: ① control_dashboard.html 서빙 ② /state.json 제공(봇이 쓴 상태파일 중계)</w:t>
        <w:br/>
        <w:t>#         ③ POST /cmd?action=killall|pause|resume|flat&amp;slot= → 플래그 파일 기록(봇 Guard가 읽음)</w:t>
        <w:br/>
        <w:t>#   ★보안(필수): localhost 또는 Tailscale/VPN 내부에서만 노출. 공인망 직접노출 금지(토큰 추가 전엔).</w:t>
        <w:br/>
        <w:t>#   실행: python control_server.py   (기본 0.0.0.0:8787) → 폰 브라우저로 http://&lt;PC_IP&gt;:8787</w:t>
        <w:br/>
        <w:t>import http.server, socketserver, json, os, glob, urllib.parse, datetime, threading, subprocess, time, shutil, sys</w:t>
        <w:br/>
        <w:br/>
        <w:t>HERE = os.path.dirname(os.path.abspath(__file__))</w:t>
        <w:br/>
        <w:t># 봇이 매 배치 끝에 쓰는 상태파일(없으면 예시 사용). RAUTO_DIR 환경변수 우선.</w:t>
        <w:br/>
        <w:t>STATE_SRC = os.environ.get("RAUTO_STATE_JSON", os.path.join(HERE, "state_example.json"))</w:t>
        <w:br/>
        <w:t># 슬롯 합치기: 여러 봇(C:\Rauto1,2,..)의 state.json을 한 화면으로 병합. 매칭 0개면 STATE_SRC(단일/데모)로 폴백.</w:t>
        <w:br/>
        <w:t>STATE_GLOB = os.environ.get("RAUTO_STATE_GLOB", r"C:\Rauto*\state.json")</w:t>
        <w:br/>
        <w:t>FLAG_DIR = os.environ.get("RAUTO_FLAG_DIR", os.environ.get("RAUTO_DAUTO_DIR", r"C:\BinanceData"))</w:t>
        <w:br/>
        <w:t>PORT = int(os.environ.get("RAUTO_CTRL_PORT", "8787"))</w:t>
        <w:br/>
        <w:t># git auto-pull: RAUTO_GIT_PULL=1 + RAUTO_REPO=클론경로 → 서버가 180초마다 git pull(대시보드 자동갱신, RDP 불요)</w:t>
        <w:br/>
        <w:t>REPO = os.environ.get("RAUTO_REPO", "")</w:t>
        <w:br/>
        <w:br/>
        <w:br/>
        <w:t>BOT_SRC = os.path.join(REPO, "06Prj_Ch8_Plugin_Stg1_TS_Impatient", "rauto1", "test_Rauto1.py") if REPO else ""</w:t>
        <w:br/>
        <w:t>BOT_DST = r"C:\Rauto1\test_Rauto1.py"</w:t>
        <w:br/>
        <w:br/>
        <w:br/>
        <w:t>def _git_pull_loop():</w:t>
        <w:br/>
        <w:t xml:space="preserve">    while True:</w:t>
        <w:br/>
        <w:t xml:space="preserve">        time.sleep(180)</w:t>
        <w:br/>
        <w:t xml:space="preserve">        try:</w:t>
        <w:br/>
        <w:t xml:space="preserve">            subprocess.run(["git", "-C", REPO, "pull", "--ff-only"], capture_output=True, timeout=60)</w:t>
        <w:br/>
        <w:t xml:space="preserve">            # 봇 동기화: repo의 test_Rauto1.py가 바뀌면 C:\Rauto1로 복사 후 1회 실행(state.json 갱신)</w:t>
        <w:br/>
        <w:t xml:space="preserve">            if BOT_SRC and os.path.exists(BOT_SRC):</w:t>
        <w:br/>
        <w:t xml:space="preserve">                a = open(BOT_SRC, "rb").read()</w:t>
        <w:br/>
        <w:t xml:space="preserve">                b = open(BOT_DST, "rb").read() if os.path.exists(BOT_DST) else b""</w:t>
        <w:br/>
        <w:t xml:space="preserve">                if a != b:</w:t>
        <w:br/>
        <w:t xml:space="preserve">                    shutil.copy2(BOT_SRC, BOT_DST)</w:t>
        <w:br/>
        <w:t xml:space="preserve">                    subprocess.run([sys.executable, "test_Rauto1.py"], cwd=os.path.dirname(BOT_DST),</w:t>
        <w:br/>
        <w:t xml:space="preserve">                                   capture_output=True, timeout=180)</w:t>
        <w:br/>
        <w:t xml:space="preserve">        except Exception:</w:t>
        <w:br/>
        <w:t xml:space="preserve">            pass</w:t>
        <w:br/>
        <w:br/>
        <w:br/>
        <w:t>def aggregate_state():</w:t>
        <w:br/>
        <w:t xml:space="preserve">    """C:\\Rauto*\\state.json 전부 읽어 slots 병합. 상위필드는 가장 신선한(데이터 끊김 적은) 봇 기준."""</w:t>
        <w:br/>
        <w:t xml:space="preserve">    parts = []</w:t>
        <w:br/>
        <w:t xml:space="preserve">    for fp in sorted(glob.glob(STATE_GLOB)):</w:t>
        <w:br/>
        <w:t xml:space="preserve">        try:</w:t>
        <w:br/>
        <w:t xml:space="preserve">            parts.append(json.load(open(fp, encoding="utf-8")))</w:t>
        <w:br/>
        <w:t xml:space="preserve">        except Exception:</w:t>
        <w:br/>
        <w:t xml:space="preserve">            pass</w:t>
        <w:br/>
        <w:t xml:space="preserve">    if not parts:                                   # 매칭 0개 → 단일/데모 폴백</w:t>
        <w:br/>
        <w:t xml:space="preserve">        try:</w:t>
        <w:br/>
        <w:t xml:space="preserve">            return open(STATE_SRC, encoding="utf-8").read()</w:t>
        <w:br/>
        <w:t xml:space="preserve">        except Exception:</w:t>
        <w:br/>
        <w:t xml:space="preserve">            return json.dumps({"error": "no state", "slots": []})</w:t>
        <w:br/>
        <w:t xml:space="preserve">    slots = []</w:t>
        <w:br/>
        <w:t xml:space="preserve">    for d in parts:</w:t>
        <w:br/>
        <w:t xml:space="preserve">        slots.extend(d.get("slots", []))</w:t>
        <w:br/>
        <w:t xml:space="preserve">    fresh = min(parts, key=lambda d: d.get("dauto_stale_min", 1e9))   # 가장 최근 데이터 봇</w:t>
        <w:br/>
        <w:t xml:space="preserve">    merged = dict(fresh)                              # 상위필드 기본 = 신선한 봇</w:t>
        <w:br/>
        <w:t xml:space="preserve">    merged["slots"] = slots</w:t>
        <w:br/>
        <w:t xml:space="preserve">    merged["dauto_ok"] = bool(fresh.get("dauto_ok", False))           # 데이터 흐름 = 최신봇 기준</w:t>
        <w:br/>
        <w:t xml:space="preserve">    merged["live"] = any(d.get("live", False) for d in parts)         # 하나라도 실거래면 live</w:t>
        <w:br/>
        <w:t xml:space="preserve">    ups = [d.get("updated") for d in parts if d.get("updated")]</w:t>
        <w:br/>
        <w:t xml:space="preserve">    if ups:</w:t>
        <w:br/>
        <w:t xml:space="preserve">        merged["updated"] = max(ups)</w:t>
        <w:br/>
        <w:t xml:space="preserve">    return json.dumps(merged, ensure_ascii=False)</w:t>
        <w:br/>
        <w:t># champ_stop_graceful = 챔피언 현재 거래 정상종료 후 실계좌 자격취소 / champ_stop_force = 즉시 시장가 청산 후 자격취소</w:t>
        <w:br/>
        <w:t># resume = 긴급해제 → 챔피언 자동지정·매매재개 (실거래 미연결 시 가상만)</w:t>
        <w:br/>
        <w:t>ALLOWED = {"killall", "pause", "resume", "flat", "champ_stop_graceful", "champ_stop_force"}</w:t>
        <w:br/>
        <w:br/>
        <w:br/>
        <w:t>class H(http.server.SimpleHTTPRequestHandler):</w:t>
        <w:br/>
        <w:t xml:space="preserve">    def _send(self, code, body, ctype="application/json"):</w:t>
        <w:br/>
        <w:t xml:space="preserve">        b = body.encode("utf-8") if isinstance(body, str) else body</w:t>
        <w:br/>
        <w:t xml:space="preserve">        self.send_response(code); self.send_header("Content-Type", ctype)</w:t>
        <w:br/>
        <w:t xml:space="preserve">        self.send_header("Cache-Control", "no-store"); self.send_header("Content-Length", str(len(b)))</w:t>
        <w:br/>
        <w:t xml:space="preserve">        self.end_headers(); self.wfile.write(b)</w:t>
        <w:br/>
        <w:br/>
        <w:t xml:space="preserve">    def do_GET(self):</w:t>
        <w:br/>
        <w:t xml:space="preserve">        p = urllib.parse.urlparse(self.path)</w:t>
        <w:br/>
        <w:t xml:space="preserve">        if p.path in ("/", "/index.html", "/control_dashboard.html"):</w:t>
        <w:br/>
        <w:t xml:space="preserve">            fp = os.path.join(HERE, "control_dashboard.html")</w:t>
        <w:br/>
        <w:t xml:space="preserve">            return self._send(200, open(fp, "rb").read(), "text/html; charset=utf-8")</w:t>
        <w:br/>
        <w:t xml:space="preserve">        if p.path.startswith("/state.json"):</w:t>
        <w:br/>
        <w:t xml:space="preserve">            return self._send(200, aggregate_state())</w:t>
        <w:br/>
        <w:t xml:space="preserve">        # ── PWA 정적자산(앱 설치용) ──</w:t>
        <w:br/>
        <w:t xml:space="preserve">        STATIC = {"/manifest.json": "application/manifest+json",</w:t>
        <w:br/>
        <w:t xml:space="preserve">                  "/sw.js": "application/javascript",</w:t>
        <w:br/>
        <w:t xml:space="preserve">                  "/icon-192.png": "image/png", "/icon-512.png": "image/png"}</w:t>
        <w:br/>
        <w:t xml:space="preserve">        if p.path in STATIC:</w:t>
        <w:br/>
        <w:t xml:space="preserve">            fp = os.path.join(HERE, p.path.lstrip("/"))</w:t>
        <w:br/>
        <w:t xml:space="preserve">            if os.path.exists(fp):</w:t>
        <w:br/>
        <w:t xml:space="preserve">                return self._send(200, open(fp, "rb").read(), STATIC[p.path])</w:t>
        <w:br/>
        <w:t xml:space="preserve">        return self._send(404, json.dumps({"error": "not found"}))</w:t>
        <w:br/>
        <w:br/>
        <w:t xml:space="preserve">    def do_POST(self):</w:t>
        <w:br/>
        <w:t xml:space="preserve">        p = urllib.parse.urlparse(self.path)</w:t>
        <w:br/>
        <w:t xml:space="preserve">        if p.path != "/cmd":</w:t>
        <w:br/>
        <w:t xml:space="preserve">            return self._send(404, json.dumps({"error": "not found"}))</w:t>
        <w:br/>
        <w:t xml:space="preserve">        q = urllib.parse.parse_qs(p.query)</w:t>
        <w:br/>
        <w:t xml:space="preserve">        action = (q.get("action", [""])[0]).lower()</w:t>
        <w:br/>
        <w:t xml:space="preserve">        slot = q.get("slot", [""])[0]</w:t>
        <w:br/>
        <w:t xml:space="preserve">        if action not in ALLOWED:</w:t>
        <w:br/>
        <w:t xml:space="preserve">            return self._send(400, json.dumps({"error": "bad action"}))</w:t>
        <w:br/>
        <w:t xml:space="preserve">        # 플래그 파일 기록 — 봇 Guard/kill_guard가 이 파일을 읽어 실제 청산/정지 수행</w:t>
        <w:br/>
        <w:t xml:space="preserve">        ts = datetime.datetime.now(datetime.timezone.utc).strftime("%Y-%m-%d %H:%M:%S UTC")</w:t>
        <w:br/>
        <w:t xml:space="preserve">        fname = {"killall": "kill.flag", "pause": "pause.flag",</w:t>
        <w:br/>
        <w:t xml:space="preserve">                 "resume": "resume.flag", "flat": f"flat_{slot}.flag",</w:t>
        <w:br/>
        <w:t xml:space="preserve">                 "champ_stop_graceful": "champ_stop_graceful.flag",</w:t>
        <w:br/>
        <w:t xml:space="preserve">                 "champ_stop_force": "champ_stop_force.flag"}[action]</w:t>
        <w:br/>
        <w:t xml:space="preserve">        os.makedirs(FLAG_DIR, exist_ok=True)</w:t>
        <w:br/>
        <w:t xml:space="preserve">        with open(os.path.join(FLAG_DIR, fname), "w", encoding="utf-8") as f:</w:t>
        <w:br/>
        <w:t xml:space="preserve">            f.write(f"{action} {slot} | requested {ts} via control_server\n")</w:t>
        <w:br/>
        <w:t xml:space="preserve">        print(f"[CMD] {action} {slot} -&gt; {fname} @ {FLAG_DIR}")</w:t>
        <w:br/>
        <w:t xml:space="preserve">        return self._send(200, json.dumps({"ok": True, "action": action, "slot": slot, "flag": fname, "ts": ts}))</w:t>
        <w:br/>
        <w:br/>
        <w:t xml:space="preserve">    def log_message(self, *a):  # 조용히</w:t>
        <w:br/>
        <w:t xml:space="preserve">        pass</w:t>
        <w:br/>
        <w:br/>
        <w:br/>
        <w:t>if __name__ == "__main__":</w:t>
        <w:br/>
        <w:t xml:space="preserve">    print(f"[control_server] http://0.0.0.0:{PORT}  | glob={STATE_GLOB} | fallback={STATE_SRC} | flags={FLAG_DIR}")</w:t>
        <w:br/>
        <w:t xml:space="preserve">    print("  ★localhost/Tailscale 내부에서만. 공인망 노출 시 토큰인증 추가 필수.")</w:t>
        <w:br/>
        <w:t xml:space="preserve">    if os.environ.get("RAUTO_GIT_PULL") == "1" and REPO:</w:t>
        <w:br/>
        <w:t xml:space="preserve">        threading.Thread(target=_git_pull_loop, daemon=True).start()</w:t>
        <w:br/>
        <w:t xml:space="preserve">        print(f"[git] auto-pull every 180s from {REPO}")</w:t>
        <w:br/>
        <w:t xml:space="preserve">    with socketserver.ThreadingTCPServer(("0.0.0.0", PORT), H) as httpd:</w:t>
        <w:br/>
        <w:t xml:space="preserve">        httpd.serve_forever()</w:t>
        <w:br/>
      </w:r>
    </w:p>
    <w:p>
      <w:pPr>
        <w:pStyle w:val="Heading2"/>
      </w:pPr>
      <w:r>
        <w:t>[코드 전체] sw.js</w:t>
      </w:r>
    </w:p>
    <w:p>
      <w:r>
        <w:rPr>
          <w:rFonts w:ascii="Consolas" w:hAnsi="Consolas"/>
          <w:sz w:val="14"/>
        </w:rPr>
        <w:t>/* Rauto Control PWA service worker — 셸 캐시(오프라인) + state.json은 항상 네트워크 우선 */</w:t>
        <w:br/>
        <w:t>const CACHE = 'rauto-v20';  // b20: 마커 near()+클램프 = 십자가 항상 캔들에 붙음(이탈 0), Y축 캔들범위만</w:t>
        <w:br/>
        <w:t>const SHELL = ['./control_dashboard.html', './manifest.json', './icon-192.png', './icon-512.png'];</w:t>
        <w:br/>
        <w:br/>
        <w:t>self.addEventListener('install', (e) =&gt; {</w:t>
        <w:br/>
        <w:t xml:space="preserve">  e.waitUntil(caches.open(CACHE).then((c) =&gt; c.addAll(SHELL)));</w:t>
        <w:br/>
        <w:t xml:space="preserve">  self.skipWaiting();</w:t>
        <w:br/>
        <w:t>});</w:t>
        <w:br/>
        <w:br/>
        <w:t>self.addEventListener('activate', (e) =&gt; {</w:t>
        <w:br/>
        <w:t xml:space="preserve">  e.waitUntil(caches.keys().then((ks) =&gt; Promise.all(ks.filter((k) =&gt; k !== CACHE).map((k) =&gt; caches.delete(k)))));</w:t>
        <w:br/>
        <w:t xml:space="preserve">  self.clients.claim();</w:t>
        <w:br/>
        <w:t>});</w:t>
        <w:br/>
        <w:br/>
        <w:t>self.addEventListener('fetch', (e) =&gt; {</w:t>
        <w:br/>
        <w:t xml:space="preserve">  const url = new URL(e.request.url);</w:t>
        <w:br/>
        <w:t xml:space="preserve">  // 상태·명령은 항상 최신(네트워크), 실패 시에만 캐시</w:t>
        <w:br/>
        <w:t xml:space="preserve">  if (url.pathname.endsWith('/state.json') || url.pathname === '/cmd' || url.search.includes('_=')) {</w:t>
        <w:br/>
        <w:t xml:space="preserve">    e.respondWith(fetch(e.request).catch(() =&gt; caches.match(e.request)));</w:t>
        <w:br/>
        <w:t xml:space="preserve">    return;</w:t>
        <w:br/>
        <w:t xml:space="preserve">  }</w:t>
        <w:br/>
        <w:t xml:space="preserve">  // TradingView 등 외부는 그냥 네트워크</w:t>
        <w:br/>
        <w:t xml:space="preserve">  if (url.origin !== self.location.origin) return;</w:t>
        <w:br/>
        <w:t xml:space="preserve">  // 셸은 캐시 우선(오프라인에서도 앱 열림)</w:t>
        <w:br/>
        <w:t xml:space="preserve">  e.respondWith(caches.match(e.request).then((r) =&gt; r || fetch(e.request)));</w:t>
        <w:br/>
        <w:t>});</w:t>
        <w:br/>
      </w:r>
    </w:p>
    <w:p>
      <w:pPr>
        <w:pStyle w:val="Heading2"/>
      </w:pPr>
      <w:r>
        <w:t>[코드 전체] manifest.json</w:t>
      </w:r>
    </w:p>
    <w:p>
      <w:r>
        <w:rPr>
          <w:rFonts w:ascii="Consolas" w:hAnsi="Consolas"/>
          <w:sz w:val="14"/>
        </w:rPr>
        <w:t>{</w:t>
        <w:br/>
        <w:t xml:space="preserve">  "name": "Rauto Control",</w:t>
        <w:br/>
        <w:t xml:space="preserve">  "short_name": "Rauto",</w:t>
        <w:br/>
        <w:t xml:space="preserve">  "description": "Rauto 8슬롯 모니터·긴급제어",</w:t>
        <w:br/>
        <w:t xml:space="preserve">  "start_url": "./control_dashboard.html",</w:t>
        <w:br/>
        <w:t xml:space="preserve">  "scope": "./",</w:t>
        <w:br/>
        <w:t xml:space="preserve">  "display": "fullscreen",</w:t>
        <w:br/>
        <w:t xml:space="preserve">  "display_override": ["fullscreen", "standalone"],</w:t>
        <w:br/>
        <w:t xml:space="preserve">  "orientation": "any",</w:t>
        <w:br/>
        <w:t xml:space="preserve">  "background_color": "#0e1116",</w:t>
        <w:br/>
        <w:t xml:space="preserve">  "theme_color": "#0e1116",</w:t>
        <w:br/>
        <w:t xml:space="preserve">  "icons": [</w:t>
        <w:br/>
        <w:t xml:space="preserve">    {"src": "icon-192.png", "sizes": "192x192", "type": "image/png", "purpose": "any maskable"},</w:t>
        <w:br/>
        <w:t xml:space="preserve">    {"src": "icon-512.png", "sizes": "512x512", "type": "image/png", "purpose": "any maskable"}</w:t>
        <w:br/>
        <w:t xml:space="preserve">  ]</w:t>
        <w:br/>
        <w:t>}</w:t>
        <w:br/>
      </w:r>
    </w:p>
    <w:p>
      <w:pPr>
        <w:pStyle w:val="Heading2"/>
      </w:pPr>
      <w:r>
        <w:t>[코드 전체] start_control_gitpull.bat</w:t>
      </w:r>
    </w:p>
    <w:p>
      <w:r>
        <w:rPr>
          <w:rFonts w:ascii="Consolas" w:hAnsi="Consolas"/>
          <w:sz w:val="14"/>
        </w:rPr>
        <w:t>@echo off</w:t>
        <w:br/>
        <w:t>set PYTHONIOENCODING=utf-8</w:t>
        <w:br/>
        <w:t>chcp 65001 &gt;nul</w:t>
        <w:br/>
        <w:t>REM ===== Rauto Control Server (git clone에서 실행 + 자동 pull) =====</w:t>
        <w:br/>
        <w:t>REM 이 파일은 클론된 repo 안의 control_ui 폴더에서 더블클릭. 서버가 180초마다 git pull로 자기 갱신.</w:t>
        <w:br/>
        <w:t>set PY=python</w:t>
        <w:br/>
        <w:t>REM (SYSTEM에서 python 못찾으면 풀경로:) REM set PY=C:\Users\Administrator\AppData\Local\Programs\Python\Python310\python.exe</w:t>
        <w:br/>
        <w:t>REM git이 PATH에 없을 때도 auto-pull 되도록 표준 설치경로를 PATH에 추가</w:t>
        <w:br/>
        <w:t>set "PATH=%PATH%;C:\Program Files\Git\cmd"</w:t>
        <w:br/>
        <w:br/>
        <w:t>set RAUTO_REPO=C:\RautoRepo</w:t>
        <w:br/>
        <w:t>set RAUTO_GIT_PULL=1</w:t>
        <w:br/>
        <w:t>set RAUTO_STATE_GLOB=C:\Rauto*\state.json</w:t>
        <w:br/>
        <w:t>set RAUTO_FLAG_DIR=C:\Rauto1</w:t>
        <w:br/>
        <w:t>set RAUTO_CTRL_PORT=8787</w:t>
        <w:br/>
        <w:br/>
        <w:t>echo ==================================================</w:t>
        <w:br/>
        <w:t>echo   Rauto Control Server (git auto-pull) port 8787</w:t>
        <w:br/>
        <w:t>echo   repo=%RAUTO_REPO%  (180s마다 자동 pull)</w:t>
        <w:br/>
        <w:t>echo   Local : http://localhost:8787</w:t>
        <w:br/>
        <w:t>echo   Ctrl+C = stop</w:t>
        <w:br/>
        <w:t>echo ==================================================</w:t>
        <w:br/>
        <w:t>"%PY%" "%~dp0control_server.py"</w:t>
        <w:br/>
        <w:t>pause</w:t>
        <w:br/>
      </w:r>
    </w:p>
    <w:p>
      <w:pPr>
        <w:pStyle w:val="Heading2"/>
      </w:pPr>
      <w:r>
        <w:t>[코드 전체] test_Rauto1.py</w:t>
      </w:r>
    </w:p>
    <w:p>
      <w:r>
        <w:rPr>
          <w:rFonts w:ascii="Consolas" w:hAnsi="Consolas"/>
          <w:sz w:val="14"/>
        </w:rPr>
        <w:t># -*- coding: utf-8 -*-</w:t>
        <w:br/>
        <w:t># [test_Rauto1.py] 슬롯1(R1) = TS-성급(인내심없는) 단독. C:\BinanceData 1m → 임패션트 TS → 페이퍼엔진.</w:t>
        <w:br/>
        <w:t>#   ★슬롯=봇1개 컨벤션(C:\Rauto1..8). SW 없음, k 배분 없음(단독). state.json(대시보드 데이터원) 작성.</w:t>
        <w:br/>
        <w:t>#   §8 엔진/봇 무수정 import. 진입 지정가 가정은 EXEC_PROFILE 문서(실행라우팅), 여기선 신호+페이퍼 P&amp;L.</w:t>
        <w:br/>
        <w:t>import os, sys, glob, json, traceback, datetime</w:t>
        <w:br/>
        <w:t>import numpy as np, pandas as pd</w:t>
        <w:br/>
        <w:t>if hasattr(sys.stdout, "reconfigure"):</w:t>
        <w:br/>
        <w:t xml:space="preserve">    sys.stdout.reconfigure(encoding="utf-8", errors="replace")</w:t>
        <w:br/>
        <w:br/>
        <w:t>HERE = os.path.dirname(os.path.abspath(__file__))</w:t>
        <w:br/>
        <w:t>BOTS = os.path.join(HERE, "bots")</w:t>
        <w:br/>
        <w:t>if BOTS not in sys.path:</w:t>
        <w:br/>
        <w:t xml:space="preserve">    sys.path.insert(0, BOTS)</w:t>
        <w:br/>
        <w:t>import bot_trendstack_impatient as TBI</w:t>
        <w:br/>
        <w:t>import trendstack_signal_engine as TE</w:t>
        <w:br/>
        <w:t>import trendstack_regime as RG</w:t>
        <w:br/>
        <w:t>import rauto_paper_engine as PE</w:t>
        <w:br/>
        <w:t>from rauto_contract import MarketBar, Action</w:t>
        <w:br/>
        <w:t>from oi_zscore_adapter import build_aux</w:t>
        <w:br/>
        <w:br/>
        <w:t>DAUTO = os.environ.get("RAUTO_DAUTO_DIR", r"C:\BinanceData")</w:t>
        <w:br/>
        <w:t>SLOT = "R1"; STRAT = "TS-성급"; BUCKET_7H = 420</w:t>
        <w:br/>
        <w:t>OUT_TXT = os.path.join(HERE, "result.txt")</w:t>
        <w:br/>
        <w:t>OUT_LED = os.path.join(HERE, "paper_ledger.csv")</w:t>
        <w:br/>
        <w:t>OUT_STATE = os.path.join(HERE, "state.json")</w:t>
        <w:br/>
        <w:br/>
        <w:br/>
        <w:t>def load_stream():</w:t>
        <w:br/>
        <w:t xml:space="preserve">    files = sorted(glob.glob(os.path.join(DAUTO, "BTCUSDT_1m_*.csv")))</w:t>
        <w:br/>
        <w:t xml:space="preserve">    if not files:</w:t>
        <w:br/>
        <w:t xml:space="preserve">        raise FileNotFoundError(f"Dauto CSV 없음: {DAUTO}")</w:t>
        <w:br/>
        <w:t xml:space="preserve">    dd = pd.concat([pd.read_csv(f, usecols=['ts_utc', 'open', 'high', 'low', 'close', 'volume']) for f in files])</w:t>
        <w:br/>
        <w:t xml:space="preserve">    dd['ts_utc'] = pd.to_datetime(dd['ts_utc'])</w:t>
        <w:br/>
        <w:t xml:space="preserve">    dd = dd.drop_duplicates('ts_utc').sort_values('ts_utc').reset_index(drop=True)</w:t>
        <w:br/>
        <w:t xml:space="preserve">    n0 = len(dd); dd = dd.dropna(subset=['open', 'high', 'low', 'close'])</w:t>
        <w:br/>
        <w:t xml:space="preserve">    return dd, n0 - len(dd)</w:t>
        <w:br/>
        <w:br/>
        <w:br/>
        <w:t>def bkt7(ts):</w:t>
        <w:br/>
        <w:t xml:space="preserve">    return int(pd.Timestamp(ts).value // 60_000_000_000) // BUCKET_7H</w:t>
        <w:br/>
        <w:br/>
        <w:br/>
        <w:t>def main():</w:t>
        <w:br/>
        <w:t xml:space="preserve">    lines = []</w:t>
        <w:br/>
        <w:t xml:space="preserve">    def log(s): print(s); lines.append(s)</w:t>
        <w:br/>
        <w:br/>
        <w:t xml:space="preserve">    dd, drop_n = load_stream()</w:t>
        <w:br/>
        <w:t xml:space="preserve">    aux = build_aux(); aux['ts_utc'] = pd.to_datetime(aux['ts_utc'])</w:t>
        <w:br/>
        <w:t xml:space="preserve">    dd = dd.merge(aux[['ts_utc', 'oi_zscore_24h']], on='ts_utc', how='left')</w:t>
        <w:br/>
        <w:t xml:space="preserve">    n_z = int(np.isfinite(dd['oi_zscore_24h']).sum())</w:t>
        <w:br/>
        <w:t xml:space="preserve">    log(f"[{SLOT}] {STRAT} 단독 | Dauto 1m {len(dd)}행({dd.ts_utc.iloc[0]}~{dd.ts_utc.iloc[-1]}) | OHLC결측 {drop_n} | oi_z 유한 {n_z}")</w:t>
        <w:br/>
        <w:br/>
        <w:t xml:space="preserve">    bot = TBI.TrendStackImpatientBot(); bot.on_init({})</w:t>
        <w:br/>
        <w:t xml:space="preserve">    acct = PE.PaperAccount()</w:t>
        <w:br/>
        <w:t xml:space="preserve">    ledger = []; err = 0; exc = ""</w:t>
        <w:br/>
        <w:t xml:space="preserve">    held = False; entry = 0.0; side = 0; prior_adv = 0.0; cur_adv = 0.0; cur_bkt = None</w:t>
        <w:br/>
        <w:t xml:space="preserve">    prev_ts = None; gaps = 0</w:t>
        <w:br/>
        <w:t xml:space="preserve">    try:</w:t>
        <w:br/>
        <w:t xml:space="preserve">        for ts, o, h, l, c, v, oz in dd.itertuples(index=False):</w:t>
        <w:br/>
        <w:t xml:space="preserve">            if prev_ts is not None and (ts - prev_ts) &gt; pd.Timedelta(minutes=1):</w:t>
        <w:br/>
        <w:t xml:space="preserve">                gaps += 1</w:t>
        <w:br/>
        <w:t xml:space="preserve">            prev_ts = ts</w:t>
        <w:br/>
        <w:t xml:space="preserve">            oz = float(oz) if oz == oz else float('nan')</w:t>
        <w:br/>
        <w:t xml:space="preserve">            mb = MarketBar(ts=ts, o=o, h=h, l=l, c=c, v=v, aux={'oi_zscore': oz})</w:t>
        <w:br/>
        <w:t xml:space="preserve">            sig = bot.on_bar(mb)</w:t>
        <w:br/>
        <w:t xml:space="preserve">            if sig is not None and sig.action == Action.ENTER:</w:t>
        <w:br/>
        <w:t xml:space="preserve">                acct.open(sig, ts=ts, price=c)            # 단독: k 배분 없음</w:t>
        <w:br/>
        <w:t xml:space="preserve">                held = True; entry = c; side = sig.side.value</w:t>
        <w:br/>
        <w:t xml:space="preserve">                prior_adv = 0.0; cur_adv = 0.0; cur_bkt = bkt7(ts)</w:t>
        <w:br/>
        <w:t xml:space="preserve">                ext = l if side == 1 else h</w:t>
        <w:br/>
        <w:t xml:space="preserve">                cur_adv = min(cur_adv, side * (ext - entry) / entry)</w:t>
        <w:br/>
        <w:t xml:space="preserve">            elif sig is not None and sig.action == Action.EXIT and held:</w:t>
        <w:br/>
        <w:t xml:space="preserve">                t = bot._trades[-1]</w:t>
        <w:br/>
        <w:t xml:space="preserve">                final = side * (t['exit'] - entry) / entry</w:t>
        <w:br/>
        <w:t xml:space="preserve">                exit_contrib = cur_adv if t['reason'] == 'trend_flip' else final</w:t>
        <w:br/>
        <w:t xml:space="preserve">                mae = min(prior_adv, exit_contrib, final)</w:t>
        <w:br/>
        <w:t xml:space="preserve">                bal0 = acct.bal</w:t>
        <w:br/>
        <w:t xml:space="preserve">                p = acct.resolve_replay(R=t['R'], mae=mae, fund=t['fund'])</w:t>
        <w:br/>
        <w:t xml:space="preserve">                held = False</w:t>
        <w:br/>
        <w:t xml:space="preserve">                ledger.append(dict(bot=SLOT, entry_t=t['entry_t'], exit_t=ts, side=side,</w:t>
        <w:br/>
        <w:t xml:space="preserve">                                   entry_px=round(float(t['entry']), 2), exit_px=round(float(t['exit']), 2),</w:t>
        <w:br/>
        <w:t xml:space="preserve">                                   R=round(float(t['R']), 6), p=round(p or 0.0, 6),</w:t>
        <w:br/>
        <w:t xml:space="preserve">                                   bal=round(acct.bal, 2), reason=t['reason']))</w:t>
        <w:br/>
        <w:t xml:space="preserve">            elif held:</w:t>
        <w:br/>
        <w:t xml:space="preserve">                b = bkt7(ts)</w:t>
        <w:br/>
        <w:t xml:space="preserve">                if b != cur_bkt:</w:t>
        <w:br/>
        <w:t xml:space="preserve">                    prior_adv = min(prior_adv, cur_adv); cur_adv = 0.0; cur_bkt = b</w:t>
        <w:br/>
        <w:t xml:space="preserve">                ext = l if side == 1 else h</w:t>
        <w:br/>
        <w:t xml:space="preserve">                cur_adv = min(cur_adv, side * (ext - entry) / entry)</w:t>
        <w:br/>
        <w:t xml:space="preserve">    except Exception:</w:t>
        <w:br/>
        <w:t xml:space="preserve">        err += 1; exc = traceback.format_exc()</w:t>
        <w:br/>
        <w:br/>
        <w:t xml:space="preserve">    # 동치(live≡replay)</w:t>
        <w:br/>
        <w:t xml:space="preserve">    match = None</w:t>
        <w:br/>
        <w:t xml:space="preserve">    try:</w:t>
        <w:br/>
        <w:t xml:space="preserve">        df7 = pd.DataFrame(bot._h7, columns=['ts', 'open', 'high', 'low', 'close', 'volume']).set_index('ts')</w:t>
        <w:br/>
        <w:t xml:space="preserve">        fresh = TBI.TrendStackImpatientBot(); fresh.on_init({})</w:t>
        <w:br/>
        <w:t xml:space="preserve">        rep = fresh.replay_7h(df7[['open', 'high', 'low', 'close']], np.array(bot._oiz, dtype=float), gate_mode='er', gate_er=0.45)</w:t>
        <w:br/>
        <w:t xml:space="preserve">        key = lambda t: (t['entry_t'], t['exit_t'], t['side'], round(float(t['R']), 6))</w:t>
        <w:br/>
        <w:t xml:space="preserve">        match = (len(rep) == len(bot._trades)) and all(key(a) == key(b) for a, b in zip(rep, bot._trades))</w:t>
        <w:br/>
        <w:t xml:space="preserve">    except Exception:</w:t>
        <w:br/>
        <w:t xml:space="preserve">        match = False</w:t>
        <w:br/>
        <w:br/>
        <w:t xml:space="preserve">    pd.DataFrame(ledger).to_csv(OUT_LED, index=False, encoding='utf-8-sig')</w:t>
        <w:br/>
        <w:t xml:space="preserve">    ret, mdd, cal = acct.metrics()</w:t>
        <w:br/>
        <w:t xml:space="preserve">    n7 = len(bot._h7)</w:t>
        <w:br/>
        <w:t xml:space="preserve">    log(f"[거래] {len(bot._trades)}건 | 잔고 ${acct.bal:,.2f} ({ret:+.2f}%/MDD {mdd:.2f}%) | 7h봉 {n7} | 갭 {gaps} | 예외 {err}")</w:t>
        <w:br/>
        <w:t xml:space="preserve">    log(f"[동치] live≡replay: {match}")</w:t>
        <w:br/>
        <w:t xml:space="preserve">    if err: log("\n[예외]\n" + exc)</w:t>
        <w:br/>
        <w:br/>
        <w:t xml:space="preserve">    # ── Dauto 연계: 최근행 신선도(끊김 감지) ──</w:t>
        <w:br/>
        <w:t xml:space="preserve">    last_data = pd.Timestamp(dd['ts_utc'].iloc[-1])</w:t>
        <w:br/>
        <w:t xml:space="preserve">    now_naive = pd.Timestamp.utcnow().tz_localize(None) if pd.Timestamp.utcnow().tzinfo else pd.Timestamp.utcnow()</w:t>
        <w:br/>
        <w:t xml:space="preserve">    stale_min = (now_naive - last_data).total_seconds() / 60.0</w:t>
        <w:br/>
        <w:t xml:space="preserve">    dauto_ok = stale_min &lt;= 15.0          # 15분 넘게 새 데이터 없으면 끊김 간주</w:t>
        <w:br/>
        <w:br/>
        <w:t xml:space="preserve">    # ── state.json (대시보드 데이터원) ──</w:t>
        <w:br/>
        <w:t xml:space="preserve">    open_now = (bot.pos != 0)</w:t>
        <w:br/>
        <w:t xml:space="preserve">    last_close = float(dd['close'].iloc[-1])</w:t>
        <w:br/>
        <w:t xml:space="preserve">    upnl = round(bot.pos * (last_close - bot.entry_price) / bot.entry_price * 100, 2) if (open_now and not np.isnan(bot.entry_price)) else 0.0</w:t>
        <w:br/>
        <w:t xml:space="preserve">    sd = "L" if bot.pos == 1 else "S" if bot.pos == -1 else "-"</w:t>
        <w:br/>
        <w:br/>
        <w:t xml:space="preserve">    # ── 분석 데이터(우측 비교존용): 장세별 PF·자산곡선·승률·손익비·기대값·연속손실 ──</w:t>
        <w:br/>
        <w:t xml:space="preserve">    led = pd.DataFrame(ledger)</w:t>
        <w:br/>
        <w:br/>
        <w:t xml:space="preserve">    def _pf(a):</w:t>
        <w:br/>
        <w:t xml:space="preserve">        a = np.asarray(a, float); g = a[a &gt; 0].sum(); b = -a[a &lt; 0].sum()</w:t>
        <w:br/>
        <w:t xml:space="preserve">        return round(float(g / b), 2) if b &gt; 0 else None</w:t>
        <w:br/>
        <w:t xml:space="preserve">    winrate = payoff = expect = pf_all = None; consec = 0</w:t>
        <w:br/>
        <w:t xml:space="preserve">    equity = [10000.0]; eqt = []; trades = []; wk = None; reg = {"up": None, "down": None, "range": None}</w:t>
        <w:br/>
        <w:t xml:space="preserve">    if len(led):</w:t>
        <w:br/>
        <w:t xml:space="preserve">        ps = led['p'].values.astype(float)</w:t>
        <w:br/>
        <w:t xml:space="preserve">        winrate = round(float((ps &gt; 0).mean()) * 100)</w:t>
        <w:br/>
        <w:t xml:space="preserve">        w = ps[ps &gt; 0]; ls = ps[ps &lt; 0]</w:t>
        <w:br/>
        <w:t xml:space="preserve">        payoff = round(float(w.mean() / abs(ls.mean())), 1) if len(w) and len(ls) else None</w:t>
        <w:br/>
        <w:t xml:space="preserve">        expect = round(float(ps.mean()) * 100, 2)</w:t>
        <w:br/>
        <w:t xml:space="preserve">        pf_all = _pf(ps)</w:t>
        <w:br/>
        <w:t xml:space="preserve">        c = 0</w:t>
        <w:br/>
        <w:t xml:space="preserve">        for p in ps:</w:t>
        <w:br/>
        <w:t xml:space="preserve">            c = c + 1 if p &lt; 0 else 0; consec = max(consec, c)</w:t>
        <w:br/>
        <w:t xml:space="preserve">        eqv = [10000.0] + list(led['bal'].values.astype(float))</w:t>
        <w:br/>
        <w:t xml:space="preserve">        eqtv = [int(pd.Timestamp(led['entry_t'].iloc[0]).value // 1_000_000)] + \</w:t>
        <w:br/>
        <w:t xml:space="preserve">               [int(pd.Timestamp(t).value // 1_000_000) for t in led['exit_t'].values]</w:t>
        <w:br/>
        <w:t xml:space="preserve">        if len(eqv) &gt; 40:</w:t>
        <w:br/>
        <w:t xml:space="preserve">            ixe = np.linspace(0, len(eqv) - 1, 40).astype(int)</w:t>
        <w:br/>
        <w:t xml:space="preserve">            equity = [round(eqv[i]) for i in ixe]; eqt = [eqtv[i] for i in ixe]</w:t>
        <w:br/>
        <w:t xml:space="preserve">        else:</w:t>
        <w:br/>
        <w:t xml:space="preserve">            equity = [round(v) for v in eqv]; eqt = eqtv</w:t>
        <w:br/>
        <w:t xml:space="preserve">        try:</w:t>
        <w:br/>
        <w:t xml:space="preserve">            o4 = dd.set_index('ts_utc')[['open', 'high', 'low', 'close']].resample(</w:t>
        <w:br/>
        <w:t xml:space="preserve">                '240min', label='left', closed='left').agg(</w:t>
        <w:br/>
        <w:t xml:space="preserve">                {'open': 'first', 'high': 'max', 'low': 'min', 'close': 'last'}).dropna()</w:t>
        <w:br/>
        <w:t xml:space="preserve">            _, fs = RG.feat_struct_of(o4, 8); fs.index = o4.index</w:t>
        <w:br/>
        <w:br/>
        <w:t xml:space="preserve">            def _rk(t):</w:t>
        <w:br/>
        <w:t xml:space="preserve">                f = str(fs.asof(pd.Timestamp(t)))</w:t>
        <w:br/>
        <w:t xml:space="preserve">                return "up" if f == "uptrend" else "down" if f == "downtrend" else "range"</w:t>
        <w:br/>
        <w:t xml:space="preserve">            led['rk'] = led['entry_t'].apply(_rk)</w:t>
        <w:br/>
        <w:t xml:space="preserve">            for k in ("up", "down", "range"):</w:t>
        <w:br/>
        <w:t xml:space="preserve">                sub = led[led['rk'] == k]['p'].values</w:t>
        <w:br/>
        <w:t xml:space="preserve">                if len(sub):</w:t>
        <w:br/>
        <w:t xml:space="preserve">                    reg[k] = _pf(sub)</w:t>
        <w:br/>
        <w:t xml:space="preserve">        except Exception:</w:t>
        <w:br/>
        <w:t xml:space="preserve">            pass</w:t>
        <w:br/>
        <w:t xml:space="preserve">        # 체결 표시(차트용): 거래별 진입→청산 ㄱ자. ★et/xt = "실제 체결 분(分) 시각"을 1m에서 역산</w:t>
        <w:br/>
        <w:t xml:space="preserve">        #   (봇 entry_t/exit_t는 7H봉 라벨이라 체결가와 시각이 어긋남 → 1m close가 체결가에 가장 가까운 분을 찾아 시각 보정)</w:t>
        <w:br/>
        <w:t xml:space="preserve">        def _ms(t): return int(pd.Timestamp(t).value // 1_000_000)</w:t>
        <w:br/>
        <w:t xml:space="preserve">        ddw = dd[['ts_utc', 'high', 'low', 'close']]</w:t>
        <w:br/>
        <w:t xml:space="preserve">        def _fillms(bar_t, price, win_start=None):</w:t>
        <w:br/>
        <w:t xml:space="preserve">            # win_start~(bar_t+8h) 안에서 그 가격이 봉 [저~고]를 지난 1분 중 bar_t에 가장 가까운 시각.</w:t>
        <w:br/>
        <w:t xml:space="preserve">            # (청산가는 보유 중 더 낮/높았던 시점값이라 윈도를 진입~청산으로 넓혀 찾음)</w:t>
        <w:br/>
        <w:t xml:space="preserve">            p = float(price); tgt = pd.Timestamp(bar_t)</w:t>
        <w:br/>
        <w:t xml:space="preserve">            t0 = pd.Timestamp(win_start) if win_start is not None else tgt</w:t>
        <w:br/>
        <w:t xml:space="preserve">            seg = ddw[(ddw.ts_utc &gt;= t0) &amp; (ddw.ts_utc &lt;= tgt + pd.Timedelta(hours=8))]</w:t>
        <w:br/>
        <w:t xml:space="preserve">            if not len(seg):</w:t>
        <w:br/>
        <w:t xml:space="preserve">                return _ms(bar_t)</w:t>
        <w:br/>
        <w:t xml:space="preserve">            hit = seg[(seg.low &lt;= p) &amp; (seg.high &gt;= p)]</w:t>
        <w:br/>
        <w:t xml:space="preserve">            if len(hit):</w:t>
        <w:br/>
        <w:t xml:space="preserve">                ts = hit.ts_utc.iloc[(hit.ts_utc - tgt).abs().values.argmin()]</w:t>
        <w:br/>
        <w:t xml:space="preserve">            else:</w:t>
        <w:br/>
        <w:t xml:space="preserve">                ts = seg.loc[(seg.close - p).abs().idxmin(), 'ts_utc']</w:t>
        <w:br/>
        <w:t xml:space="preserve">            return int(pd.Timestamp(ts).value // 1_000_000)</w:t>
        <w:br/>
        <w:t xml:space="preserve">        for _, rr in led.iterrows():</w:t>
        <w:br/>
        <w:t xml:space="preserve">            sdn = "L" if int(rr['side']) == 1 else "S"</w:t>
        <w:br/>
        <w:t xml:space="preserve">            trades.append({"et": _fillms(rr['entry_t'], rr['entry_px']), "ep": float(rr['entry_px']),</w:t>
        <w:br/>
        <w:t xml:space="preserve">                           "xt": _fillms(rr['exit_t'], rr['exit_px'], rr['entry_t']), "xp": float(rr['exit_px']),</w:t>
        <w:br/>
        <w:t xml:space="preserve">                           "side": sdn, "pnl": round(float(rr['R']) * 100, 1)})</w:t>
        <w:br/>
        <w:t xml:space="preserve">        # 최근 7일 통계</w:t>
        <w:br/>
        <w:t xml:space="preserve">        try:</w:t>
        <w:br/>
        <w:t xml:space="preserve">            cutx = pd.Timestamp(led['exit_t'].iloc[-1]) - pd.Timedelta(days=7)</w:t>
        <w:br/>
        <w:t xml:space="preserve">            sub7 = led[pd.to_datetime(led['exit_t']) &gt;= cutx]</w:t>
        <w:br/>
        <w:t xml:space="preserve">            if len(sub7):</w:t>
        <w:br/>
        <w:t xml:space="preserve">                p7 = sub7['p'].values.astype(float); w7 = p7[p7 &gt; 0]; l7 = p7[p7 &lt; 0]</w:t>
        <w:br/>
        <w:t xml:space="preserve">                cc = mx = 0</w:t>
        <w:br/>
        <w:t xml:space="preserve">                for v in p7: cc = cc + 1 if v &lt; 0 else 0; mx = max(mx, cc)</w:t>
        <w:br/>
        <w:t xml:space="preserve">                wk = {"trades": int(len(sub7)),</w:t>
        <w:br/>
        <w:t xml:space="preserve">                      "winrate": round(float((p7 &gt; 0).mean()) * 100),</w:t>
        <w:br/>
        <w:t xml:space="preserve">                      "payoff": round(float(w7.mean() / abs(l7.mean())), 1) if len(w7) and len(l7) else None,</w:t>
        <w:br/>
        <w:t xml:space="preserve">                      "consec": int(mx), "pf": _pf(p7),</w:t>
        <w:br/>
        <w:t xml:space="preserve">                      "ret": round((float(np.prod(1 + p7)) - 1) * 100, 1)}</w:t>
        <w:br/>
        <w:t xml:space="preserve">        except Exception:</w:t>
        <w:br/>
        <w:t xml:space="preserve">            pass</w:t>
        <w:br/>
        <w:br/>
        <w:t xml:space="preserve">    # 차트용 가격(15m OHLC, base TF) — 대시보드가 15m/1H/4H/1D로 재집계. UTC.</w:t>
        <w:br/>
        <w:t xml:space="preserve">    px = []</w:t>
        <w:br/>
        <w:t xml:space="preserve">    try:</w:t>
        <w:br/>
        <w:t xml:space="preserve">        o15 = dd.set_index('ts_utc')[['open', 'high', 'low', 'close']].resample(</w:t>
        <w:br/>
        <w:t xml:space="preserve">            '15min', label='left', closed='left').agg(</w:t>
        <w:br/>
        <w:t xml:space="preserve">            {'open': 'first', 'high': 'max', 'low': 'min', 'close': 'last'}).dropna()</w:t>
        <w:br/>
        <w:t xml:space="preserve">        if len(o15) &gt; 4000:</w:t>
        <w:br/>
        <w:t xml:space="preserve">            o15 = o15.iloc[-4000:]</w:t>
        <w:br/>
        <w:t xml:space="preserve">        px = [[int(t.value // 1_000_000), round(float(r.open), 1), round(float(r.high), 1),</w:t>
        <w:br/>
        <w:t xml:space="preserve">               round(float(r.low), 1), round(float(r.close), 1)] for t, r in o15.iterrows()]</w:t>
        <w:br/>
        <w:t xml:space="preserve">    except Exception:</w:t>
        <w:br/>
        <w:t xml:space="preserve">        px = []</w:t>
        <w:br/>
        <w:br/>
        <w:t xml:space="preserve">    state = {</w:t>
        <w:br/>
        <w:t xml:space="preserve">        "balance": round(acct.bal, 2), "ret_pct": round(ret, 2), "mdd": round(mdd, 2),</w:t>
        <w:br/>
        <w:t xml:space="preserve">        "exposure": 0.0, "exp_cap": 5.6, "guard_armed": True, "last_brake": "없음",</w:t>
        <w:br/>
        <w:t xml:space="preserve">        "dauto_ok": bool(dauto_ok), "dauto_stale_min": round(stale_min, 1),</w:t>
        <w:br/>
        <w:t xml:space="preserve">        "live": bool(os.environ.get("RAUTO_LIVE") == "1"),   # 실거래계좌 연결 시 1. 미설정=가상만(두톤다운 표시)</w:t>
        <w:br/>
        <w:t xml:space="preserve">        # 실제 바이낸스 계좌 잔고 구성(실거래 연결 시 API로 집계). 현재 미연결=null.</w:t>
        <w:br/>
        <w:t xml:space="preserve">        # 잔고 = 현물 + 선물시드 + 수익금(실수익-거래비용) - 인출 + 시드충당금 + 기타비용(펀딩·이자, 받으면+ 내면-)</w:t>
        <w:br/>
        <w:t xml:space="preserve">        "acct": {"balance": None, "spot": None, "fut_seed": None, "profit_gross": None,</w:t>
        <w:br/>
        <w:t xml:space="preserve">                 "trade_cost": None, "profit_net": None, "withdraw": None,</w:t>
        <w:br/>
        <w:t xml:space="preserve">                 "seed_topup": None, "other_cost": None},</w:t>
        <w:br/>
        <w:t xml:space="preserve">        "updated": datetime.datetime.now(datetime.timezone.utc).strftime("%Y-%m-%dT%H:%M:%SZ"),</w:t>
        <w:br/>
        <w:t xml:space="preserve">        "slots": [{"name": f"{SLOT}·{STRAT}", "side": sd, "pnl": upnl, "champ": True, "kind": "추세",</w:t>
        <w:br/>
        <w:t xml:space="preserve">                   "status": "보유" if open_now else "대기",</w:t>
        <w:br/>
        <w:t xml:space="preserve">                   "entry": round(float(bot.entry_price), 2) if open_now else None,</w:t>
        <w:br/>
        <w:t xml:space="preserve">                   "trades": len(bot._trades), "bal": round(acct.bal, 2),</w:t>
        <w:br/>
        <w:t xml:space="preserve">                   "ret": round(ret, 1), "mdd": round(mdd, 1), "equity": equity, "eqt": eqt, "reg": reg,</w:t>
        <w:br/>
        <w:t xml:space="preserve">                   "winrate": winrate, "payoff": payoff, "expect": expect, "consec": consec, "pf": pf_all,</w:t>
        <w:br/>
        <w:t xml:space="preserve">                   "px": px, "trd": trades, "wk": wk}]   # trd=거래목록(차트용), trades=건수(위)</w:t>
        <w:br/>
        <w:t xml:space="preserve">    }</w:t>
        <w:br/>
        <w:t xml:space="preserve">    with open(OUT_STATE, "w", encoding="utf-8") as f:</w:t>
        <w:br/>
        <w:t xml:space="preserve">        json.dump(state, f, ensure_ascii=False, indent=1)</w:t>
        <w:br/>
        <w:t xml:space="preserve">    log(f"[state] {os.path.basename(OUT_STATE)} 작성 | 보유={open_now} side={sd} uPnL={upnl}%")</w:t>
        <w:br/>
        <w:br/>
        <w:t xml:space="preserve">    ok = (err == 0) and (match in (True, None))</w:t>
        <w:br/>
        <w:t xml:space="preserve">    verdict = (f"VERDICT {SLOT} {STRAT} 단독 | {'PASS' if ok else 'FAIL'} — 예외{err}·동치{match}·"</w:t>
        <w:br/>
        <w:t xml:space="preserve">               f"거래{len(bot._trades)}·잔고${acct.bal:,.0f}({ret:+.1f}%/MDD{mdd:.1f}%) | state.json OK")</w:t>
        <w:br/>
        <w:t xml:space="preserve">    log("\n" + verdict)</w:t>
        <w:br/>
        <w:t xml:space="preserve">    with open(OUT_TXT, "w", encoding="utf-8") as f:</w:t>
        <w:br/>
        <w:t xml:space="preserve">        f.write("\n".join(lines) + "\n")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