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Handover_07Prj_Ch4_RunAWS_stg16 — 인수인계보고서</w:t>
      </w:r>
    </w:p>
    <w:p>
      <w:r>
        <w:t>작성 2026-06-13 | 채팅: 07Prj_Ch4_RunAWS (Stg14 무인자동화 + Stg16 OpsGuard) | 작성자: Claude (Fable 5, Claude Code 세션)</w:t>
      </w:r>
    </w:p>
    <w:p>
      <w:r>
        <w:t>★이번 채팅의 한 줄: 새 알파 0건. 대신 '확정 알파를 실제로 무인 가동하는 운영 인프라'를 AWS에 실측 PASS로 깔았다 — 공식 1주 검증(2026-06-12~06-19)이 매시간 배치+텔레그램 알림+킬스위치 체제로 진행 중.</w:t>
      </w:r>
    </w:p>
    <w:p>
      <w:pPr>
        <w:pStyle w:val="Heading1"/>
      </w:pPr>
      <w:r>
        <w:t>★Output of Chat (다음 채팅의 기준점)</w:t>
      </w:r>
    </w:p>
    <w:p>
      <w:r>
        <w:t>① 공식 1주 가동 중: AWS C:\run_Rauto에서 Rauto_Daily가 매시간 10분에 전체 재생 배치(test 재관통→check→daily_health→alert_check). 첫 라이브 페이퍼 거래 발생(2026-06-12 TS 1건, 일손익 -1.27%, bal_ts $11,212.09 — 워밍업 누적 $11,365.23에서). 주간 성적 기준선 = 6/12 0시 잔고 $11,365.23.</w:t>
      </w:r>
    </w:p>
    <w:p>
      <w:r>
        <w:t>② Stg16 OpsGuard 전축 AWS 실측 PASS: 텔레그램 알림 5종([PAPER] 태그·시작/진입/청산/오류·일일 하트비트), /status 4축 회신, /kill→kill.flag→태스크 비활성(자동복구 금지), 토큰은 OS 환경변수 전용(평문 grep 자체검사 영구 편입).</w:t>
      </w:r>
    </w:p>
    <w:p>
      <w:r>
        <w:t>③ AWS 실측 버그 2건 해결: (a)alert_telegram URLError → v2(env 토큰 strip·form인코딩·무프록시 우선·reason 로그) (b)SYSTEM 태스크 python 못 찾음(0x80070002) → 풀경로 등록+run_daily.bat v7(RAUTO_PY env).</w:t>
      </w:r>
    </w:p>
    <w:p>
      <w:r>
        <w:t>④ 다음 마일스톤: 2026-06-19 §5 주간 종합보고(신호동치·aux 커버 추이·주간 P&amp;L/MDD vs 백테 동일구간·ER댐핑 발동기록) + 실계좌 소액 전환 체크리스트 본심사. 실계좌 전환의 절대 전제 = 상주 실시간 주문봇(체크리스트 B항) 별도 Stg 완성·검증.</w:t>
      </w:r>
    </w:p>
    <w:p>
      <w:r>
        <w:t>⑤ 확정 알파(§9) 변동 없음: 듀얼 = k0.77 + SW ER&gt;=0.40×0.5 댐핑 → +1097.2% / MDD -16.24% / 표준6 CPCV 위반 0 (Stg12B). 이번 채팅은 이 알파를 '돌리는' 작업이었음.</w:t>
      </w:r>
    </w:p>
    <w:p>
      <w:pPr>
        <w:pStyle w:val="Heading1"/>
      </w:pPr>
      <w:r>
        <w:t>0. 파일명·명명</w:t>
      </w:r>
    </w:p>
    <w:p>
      <w:r>
        <w:t>본 보고서: Handover_07Prj_Ch4_RunAWS_stg16.docx (stg16 = 이번 채팅 최종 스테이지). 전 파일 영문명(zip 에러 방지). 약식 규칙: 07Prj_Ch4_... (Basic_Setup 4.5절).</w:t>
      </w:r>
    </w:p>
    <w:p>
      <w:pPr>
        <w:pStyle w:val="Heading1"/>
      </w:pPr>
      <w:r>
        <w:t>1. 작업 히스토리</w:t>
      </w:r>
    </w:p>
    <w:p>
      <w:pPr>
        <w:pStyle w:val="Heading2"/>
      </w:pPr>
      <w:r>
        <w:t>1.1 작업 파일 리스트 (전부 D:\ml\verify 하위)</w:t>
      </w:r>
    </w:p>
    <w:p>
      <w:r>
        <w:t>[Stg14 폴더] run_daily.bat(v7: 단계 로그 append + RAUTO_PY 풀경로 폴백) / daily_health.py(v2: ★긴급 시 dauto_health.log에 ★RAUTO 미러) / AWS_DAILY_SETUP.txt(v2)</w:t>
      </w:r>
    </w:p>
    <w:p>
      <w:r>
        <w:t>[Stg16 폴더 — 신설] ops_common.py / alert_telegram.py(v2) / alert_check.py(v2) / kill_guard.py / ops_status.py / telegram_poll.py / status_check.bat / test·check·run.bat / AWS_OPS_SETUP.txt(v2, Revoke 런북 포함) / aws_emergency_setup.bat / AWS_RDP_RUNBOOK_3MADI.txt / zip 5종(v1~v5 패치)</w:t>
      </w:r>
    </w:p>
    <w:p>
      <w:r>
        <w:t>[기록] 00WorkHstr_INDEX.txt 약 15줄 추가(202606130042~202606131730) / TIL_Candidate_OpsRunbook_20260613.txt(Guide v4 후보, 승인 대기)</w:t>
      </w:r>
    </w:p>
    <w:p>
      <w:pPr>
        <w:pStyle w:val="Heading2"/>
      </w:pPr>
      <w:r>
        <w:t>1.2 코드 목적과 신뢰도 검증 방법</w:t>
      </w:r>
    </w:p>
    <w:p>
      <w:r>
        <w:t>목적: 봇 본체(§8 해시 10종) 무수정 원칙 아래, 바깥에 운영 레이어(알림·킬·가시성)를 씌운다. 신뢰도 검증 3중: ①PC 샌드박스 8시나리오(mock HTTP·temp 경로·schtasks 미호출 — 실발송 0) ②오염검사 19항목(ops 해시 7종+봇 무수정 10종+토큰 평문 grep+결과 존재) ③AWS 실측(발사검증 200·/status 회신·schtasks 3종 Ready). 'PC PASS'는 참고일 뿐, AWS 실측만 PASS로 인정(캡틴 규칙).</w:t>
      </w:r>
    </w:p>
    <w:p>
      <w:pPr>
        <w:pStyle w:val="Heading2"/>
      </w:pPr>
      <w:r>
        <w:t>1.3 결과물 사용법 (캡틴 일상 운용)</w:t>
      </w:r>
    </w:p>
    <w:p>
      <w:r>
        <w:t>아침 확인: 폰 텔레그램에 일일요약 1장(✅)이 와 있으면 정상. 거래 시 진입·청산 2장이 옴. 🚨가 오면 이상 — /status로 4축 확인. 긴급 정지: /kill 전송(해제는 수동: kill.flag+kill.flag.handled 삭제 후 schtasks /ENABLE). RDP에서는 status_check.bat 더블클릭.</w:t>
      </w:r>
    </w:p>
    <w:p>
      <w:pPr>
        <w:pStyle w:val="Heading2"/>
      </w:pPr>
      <w:r>
        <w:t>1.4 비망록 — 캡틴이 강조·약속한 것</w:t>
      </w:r>
    </w:p>
    <w:p>
      <w:r>
        <w:t>①설명은 축약 금지, 문장으로 풀어서(고딩 설명). 캡틴이 Claude Code 화면에 적응할 때까지 특히. — 메모리 박제됨 ②돈·시간에 닿는 설계 함의는 보고서에 묻지 말고 정면 질문으로 승인받기 ③AWS 실측만 PASS ④자동승인 모드라도 무기록 금지(변경 전 AUTO-CHANGE 1줄+INDEX 1줄) ⑤토큰 평문 어디에도 금지 ⑥실계좌 = 상주 주문봇 완성 후에만(재방송 배치로 실돈 금지).</w:t>
      </w:r>
    </w:p>
    <w:p>
      <w:pPr>
        <w:pStyle w:val="Heading1"/>
      </w:pPr>
      <w:r>
        <w:t>2. 시스템 아키텍처</w:t>
      </w:r>
    </w:p>
    <w:p>
      <w:pPr>
        <w:pStyle w:val="Heading2"/>
      </w:pPr>
      <w:r>
        <w:t>2.1 전체 그림 (AWS 1대, 윈도우 작업 스케줄러 4개)</w:t>
      </w:r>
    </w:p>
    <w:p>
      <w:r>
        <w:t>Dauto_Collector(상주, 1분 수집) → C:\BinanceData CSV → Rauto_Daily(매시간 10분: run_daily.bat가 test 재관통→check→daily_health→alert_check 순서로 실행, 멱등 전체재생이라 누락·갭 자동복원) → paper_ledger.csv·scorecard_daily.csv·stg14_health.log 갱신 → alert_check가 직전 상태(ops_state.json)와 diff해서 신규 이벤트만 텔레그램 발신. 별도로 Kill_Guard(1분)와 Telegram_Poll(1분)이 돈다.</w:t>
      </w:r>
    </w:p>
    <w:p>
      <w:pPr>
        <w:pStyle w:val="Heading2"/>
      </w:pPr>
      <w:r>
        <w:t>2.2 모듈별 로직 (함수·변수는 Key노트에 코드 전체와 함께)</w:t>
      </w:r>
    </w:p>
    <w:p>
      <w:r>
        <w:t>ops_common.py: 경로 해석의 단일 출처. rauto_dir()은 env RAUTO_DIR→C:\run_Rauto→PC Stg14 상대경로→자기폴더 순서로 Stg14 산출물 폴더를 찾는다(PC·AWS 동일 코드 원칙). MODE_TAG는 RAUTO_MODE env가 LIVE면 [LIVE], 아니면 [PAPER].</w:t>
      </w:r>
    </w:p>
    <w:p>
      <w:r>
        <w:t>alert_telegram.py v2: send(text) 하나. 토큰·chat_id는 환경변수에서만 읽고 strip으로 따옴표·공백 제거(①). 본문은 urlencode form(②), 무프록시 오프너 우선·실패 시 기본 경로(③), timeout 15(④). 미설정이면 NO-OP 로그만, 어떤 예외도 위로 던지지 않음(알림이 본 루틴을 못 깨게). 실패 로그에 reason 원문.</w:t>
      </w:r>
    </w:p>
    <w:p>
      <w:r>
        <w:t>alert_check.py v2: STEP4. ①시작(첫 OK 1회) ②③신규 원장행당 진입+청산 2장(원장은 완결거래 1행 구조라 실시간 진입 알림은 구조적으로 불가 — 상주 주문봇에서 해결 예정) ④오류(★긴급 신규·kill.flag) ⑤일일 하트비트(UTC 날짜 바뀐 첫 완주 1장). 중복 방지는 ops_state.json(seen 키=bot|entry_t, hb_date 등). 가격은 Dauto 1분봉 close 역참조.</w:t>
      </w:r>
    </w:p>
    <w:p>
      <w:r>
        <w:t>kill_guard.py: kill.flag 있으면 1회만 — 태스크 2종 /DISABLE + 청산 stub(페이퍼=로깅) + ★KILL을 health log와 텔레그램에. 마커(.handled)로 매분 재알림 방지. 자동복구 코드 자체가 없음(원칙).</w:t>
      </w:r>
    </w:p>
    <w:p>
      <w:r>
        <w:t>telegram_poll.py: getUpdates 폴링. 등록 chat_id 외 전부 거부 로그. /status→ops_status.build_status() 4축 회신, /kill→flag 생성. 그 외 입력 무시(공격면 최소화). offset은 ops_poll_state.json.</w:t>
      </w:r>
    </w:p>
    <w:p>
      <w:r>
        <w:t>ops_status.py: 4축 = schtasks 2종 상태(로캘 무관 CSV 고정 컬럼순 파싱) + Dauto 최신행 시각 + health 마지막 줄 + scorecard 마지막 행.</w:t>
      </w:r>
    </w:p>
    <w:p>
      <w:pPr>
        <w:pStyle w:val="Heading2"/>
      </w:pPr>
      <w:r>
        <w:t>2.3 주요 상수·환경변수</w:t>
      </w:r>
    </w:p>
    <w:p>
      <w:r>
        <w:t>환경변수(전부 setx /M 필수): TELEGRAM_BOT_TOKEN / TELEGRAM_CHAT_ID(자격), RAUTO_DIR=C:\run_Rauto(경로), RAUTO_PY(python 풀경로 — SYSTEM 태스크용), RAUTO_MODE(PAPER 기본/LIVE 전환 시). 테스트 전용: RAUTO_KILL_TEST, RAUTO_OPS_STATE 등(샌드박스 주입용). 상수: TASKS=[Rauto_Daily, Dauto_Collector](kill 대상), KILL_FLAG=C:\BinanceData\kill.flag.</w:t>
      </w:r>
    </w:p>
    <w:p>
      <w:pPr>
        <w:pStyle w:val="Heading1"/>
      </w:pPr>
      <w:r>
        <w:t>3. 인수인계 시 주의점 (점프·미검증 명시)</w:t>
      </w:r>
    </w:p>
    <w:p>
      <w:r>
        <w:t>[검증 필요 1 — 신뢰도 55] 매시간(HOURLY) 전환의 AWS 실측 미확인: schtasks 재등록 명령까지 전달했고 캡틴이 Y 응답 단계였음. 다음 채팅 첫 확인사항 — /status에서 Rauto_Daily Last가 직전 시각대 10분·rc 0인지.</w:t>
      </w:r>
    </w:p>
    <w:p>
      <w:r>
        <w:t>[검증 필요 2 — 신뢰도 55] 일일 하트비트의 AWS 실발신 미확인(PC mock만 PASS). 패치 zip(Stg16_patch_v5_hourly_heartbeat.zip) 적용 여부도 함께 확인할 것.</w:t>
      </w:r>
    </w:p>
    <w:p>
      <w:r>
        <w:t>[검증 필요 3 — 신뢰도 55] scorecard 2026-06-12 행의 oi_blunt_pct=73.67(이전 100). 의미(뭉툭화 비율 하락=라이브 OI 정상 유입 시작) 해석은 합리적이나 수치 추이를 6-19 보고에서 검증할 것.</w:t>
      </w:r>
    </w:p>
    <w:p>
      <w:r>
        <w:t>[구조적 한계 — 확정] 페이퍼 단계 알림은 '봉마감 후 다음 배치'에서 발신(매시간 체제로 최대 1시간 지연). 거래 판정 자체는 봉마감 봇이라 상주봇과 1원까지 동일 — 이건 버그가 아니라 설계이며, 실계좌는 상주 주문봇이 전제.</w:t>
      </w:r>
    </w:p>
    <w:p>
      <w:r>
        <w:t>★알파 저장 규칙 리마인드(지침): 알파가 확인되면 반드시 정리해서 G:\내 드라이브\00AI개발지식DB\자산관리\유동자산\자동매매\06 ChampBot\00ALPHA_Confirm_Bot 폴더에 저장하라고 캡틴에게 강조할 것. (이번 채팅은 새 알파 0건 — 해당 없음. §9 듀얼 확정 알파는 기존 NOTE_OfficialWeek_Start_20260612.txt로 G드라이브 저장 완료 상태.)</w:t>
      </w:r>
    </w:p>
    <w:p>
      <w:pPr>
        <w:pStyle w:val="Heading1"/>
      </w:pPr>
      <w:r>
        <w:t>4. 개발 토론·문제해결 과정 (상세·코드 전체는 Key노트)</w:t>
      </w:r>
    </w:p>
    <w:p>
      <w:r>
        <w:t>①머신 불일치 3회: AWS 지시가 PC 세션에 반복 수신 → hostname·Test-Path 증거로 매번 중단 보고 → 최종 'RDP 복붙 런북(3마디·정지점)' 방식으로 합의. ②발신불능 URLError: 판별표(가설A 토큰영역/가설B PATH) 1왕복으로 원인 좁힘 → v2 패치 적용 → 실측 200. ③SYSTEM python: Last Result 0x80070002로 B 확정 → 풀경로 재등록+bat v7. ④'재방송' 논쟁: 일배치=알림 지연 함의를 정면 질문하지 않은 과실 인정 → 매시간+하트비트로 수습, 실계좌=상주봇 전제 명문화. ⑤보안: 토큰 1차 채팅 노출 → BotFather Revoke 런북 신설+평문 grep을 오염검사 영구 항목화.</w:t>
      </w:r>
    </w:p>
    <w:p>
      <w:pPr>
        <w:pStyle w:val="Heading1"/>
      </w:pPr>
      <w:r>
        <w:t>5. 다음 채팅 작업 계획 (Output of Chat 기준)</w:t>
      </w:r>
    </w:p>
    <w:p>
      <w:r>
        <w:t>1순위: 06-19 §5 주간 종합보고 — 기준선 $11,365.23(6/12 0시), 항목=신호동치 7/7·★긴급 0·aux 커버 추이(oi_z·atr)·주간 P&amp;L/MDD vs 백테 동일구간·ER댐핑/필터 발동기록·(참고)$10k 정규화 환산. 2순위: 실계좌 소액 전환 체크리스트 본심사(게이트 4조건). 3순위: 상주 실시간 주문봇 설계 Stg 발주(체크리스트 B항 6~10 구현 — 멱등 발주·포지션 대사·하드스톱). 보류 트리거: 듀얼 k 상향 재평가(라이브 3개월), rclone/S3(라이브 시).</w:t>
      </w:r>
    </w:p>
    <w:p>
      <w:pPr>
        <w:pStyle w:val="Heading1"/>
      </w:pPr>
      <w:r>
        <w:t>6. 다음 채팅 시작 시 비판적 검토 사항</w:t>
      </w:r>
    </w:p>
    <w:p>
      <w:r>
        <w:t>①HOURLY 전환·하트비트 실측 확인(주의점 1·2) ②매시간 체제 부작용 점검: stg14_health.log 하루 24줄 증가·AWS CPU/디스크 여유(캡틴 言 'AWS 느리고 용량 적음') ③ops_state.json 유실 시 알림 전량 재발신 위험 — 백업 또는 재생성 가드 검토 ④Dauto_Collector가 kill 대상에 포함된 게 적절한가(데이터 수집은 살려둘지 — 캡틴 결정) ⑤slip_p50 컬럼이 빈 값(페이퍼라 체결 슬리피지 없음) — 6-19 보고의 '슬리피지 vs 1.7bp' 항목은 측정 불가임을 미리 인지.</w:t>
      </w:r>
    </w:p>
    <w:p>
      <w:pPr>
        <w:pStyle w:val="Heading1"/>
      </w:pPr>
      <w:r>
        <w:t>부록 A. Key 파일 리스트</w:t>
      </w:r>
    </w:p>
    <w:p>
      <w:r>
        <w:t>[AWS C:\run_Rauto 운영] run_daily.bat(v7) / ops 7종 py / status_check.bat / bots\(봇 본체 10종 — §8 무수정) [PC 원본] D:\ml\verify\07Prj_Ch4_RunAWS_Stg16_OpsGuard\ 전부 [런북] AWS_RDP_RUNBOOK_3MADI.txt·AWS_OPS_SETUP.txt(v2 Revoke 런북) [코드 전체] KeyNote_07Prj_Ch4_RunAWS_stg16_OpsGuard.docx</w:t>
      </w:r>
    </w:p>
    <w:p>
      <w:pPr>
        <w:pStyle w:val="Heading1"/>
      </w:pPr>
      <w:r>
        <w:t>부록 B. 신뢰도 점수표 (출처 명시)</w:t>
      </w:r>
    </w:p>
    <w:p>
      <w:r>
        <w:t>95: AWS 발사검증 200·/status 4축 회신·schtasks 3종 Ready(캡틴 RDP 실측 출력) / 봇 본체 무수정(해시 10종 전수일치) / 평문 토큰 0건(grep 전수) / 첫 라이브 거래 1건·잔고 추이(scorecard 실측)</w:t>
      </w:r>
    </w:p>
    <w:p>
      <w:r>
        <w:t>55: HOURLY 전환 완료 여부 / 하트비트 AWS 실발신 / oi_blunt 73.67 해석 — 전부 다음 실측에서 확정</w:t>
      </w:r>
    </w:p>
    <w:p>
      <w:r>
        <w:t>15: URLError의 정확한 단일 원인(①strip인지 ③프록시인지 — v2가 동시 차단해 개별 특정은 안 됨. 운영상 무해하므로 추적 불요)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