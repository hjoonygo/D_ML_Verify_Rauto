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Handover_06Prj_Ch8_RautoControlPWA_Chart — 인수인계보고서</w:t>
      </w:r>
    </w:p>
    <w:p>
      <w:r>
        <w:t>작성 2026-06-17 | 채팅: 06Prj_Ch8 Rauto 제어앱(PWA) 차트 정밀화 (2026-06-16~17) | 작성자: Claude (Opus 4.8 1M, Claude Code 세션)</w:t>
      </w:r>
    </w:p>
    <w:p>
      <w:r>
        <w:t>★이번 채팅의 한 줄: 새 알파 0건. 폰에 설치한 Rauto 제어앱(PWA)의 '체결 차트'를 트레이딩뷰급으로 정밀화하고, 마커가 캔들과 어긋나던 고질 버그를 봇 데이터 근원에서 + 차트 렌더링에서 2중으로 끝냈다. 그리고 봇·대시보드를 git auto-pull에 편입해 캡틴이 AWS를 만지지 않아도 push만으로 배포되게 만들었다.</w:t>
      </w:r>
    </w:p>
    <w:p>
      <w:pPr>
        <w:pStyle w:val="Heading1"/>
      </w:pPr>
      <w:r>
        <w:t>★Output of Chat (다음 채팅의 기준점)</w:t>
      </w:r>
    </w:p>
    <w:p>
      <w:r>
        <w:t>① 체결 마커 이탈 버그 종결(전환점): 원인은 봇이 진입/청산 '시각'을 7H봉 라벨로, '가격'은 봉 안쪽 체결값으로 줘서 시각과 가격이 애초에 안 맞았던 것. 봇(test_Rauto1.py)이 et/xt를 '1분봉에서 그 가격이 실제로 지난 분(分)'으로 역산해 emit하도록 수정. 검증: 진입 11/11, 청산 9~10/11 캔들 정렬(원래 3/11).</w:t>
      </w:r>
    </w:p>
    <w:p>
      <w:r>
        <w:t>② 차트 렌더링도 동시 수정(b20, 전환점): 대시보드가 옛 '가격 재검색(locX)' 방식이라 검색 실패 시 엉뚱한 시간버킷 캔들로 폴백→십자가가 캔들 밖으로 둥둥 떴다. locX 폐기 → 끝점을 '거래시각에 가장 가까운 캔들'에 배치 + 그 캔들 [저~고]로 가격 클램프 → 구조적으로 캔들 밖에 못 그림(이탈 0). Y축도 보이는 캔들 범위로만(거래가 확장 제거→캔들 꽉 참). 캡틴 육안 '잘 된다' 확인.</w:t>
      </w:r>
    </w:p>
    <w:p>
      <w:r>
        <w:t>③ git auto-pull 운영체제 확립(전환점, RDP 탈출): AWS C:\RautoRepo에 repo 클론, control_server.py가 180초마다 git pull --ff-only로 자기 갱신. ★봇도 편입: pull 시 repo의 rauto1/test_Rauto1.py가 바뀌면 C:\Rauto1로 복사+1회 실행해 state.json 갱신. → Claude가 push만 하면 대시보드·봇이 AWS 손 안 대고 반영(봇 완전자동은 서버창 1회 재시작으로 활성). 빌드태그 b17→b20 RDP 없이 반영 실증.</w:t>
      </w:r>
    </w:p>
    <w:p>
      <w:r>
        <w:t>④ 비용 버전 분리 박제(전환점, ADR-001): §7에 [A]14bp(챔피언/기존TS, Ch7~Ch4_Stg17 재최적까지) · [B]8bp(성급TS 라이브=지정가진입2+시장청산4+슬립2, 펀딩별도; 경계=Ch4_Stg17 CPCV 202606142318→Ch8_Plugin_Stg1 202606150102) 출처·시각 병기. 라이브 8bp 환산 = +42.75%(4bp +43.96% 대비 -0.84%p). §14 신설(전환점 결과 5곳+6단계 의무기재).</w:t>
      </w:r>
    </w:p>
    <w:p>
      <w:r>
        <w:t>⑤ 확정 알파(§9) 변동 없음. 듀얼 = k0.77 + SW ER&gt;=0.40×0.5 댐핑 → +1097.2% / MDD -16.24% / 표준6 CPCV 위반 0. 이번 채팅은 이 알파를 '보여주고 운영하는' 작업이었음. 06-19 공식 1주 종료 → 기존 vs 성급 §5 직접비교가 다음 채팅 1순위.</w:t>
      </w:r>
    </w:p>
    <w:p>
      <w:pPr>
        <w:pStyle w:val="Heading1"/>
      </w:pPr>
      <w:r>
        <w:t>0. 파일명·명명</w:t>
      </w:r>
    </w:p>
    <w:p>
      <w:r>
        <w:t>본 보고서: Handover_06Prj_Ch8_RautoControlPWA_Chart.docx. 동봉 KeyNote_06Prj_Ch8_RautoControlPWA_Chart.docx에 코드 전체. 전 파일 영문명(zip 에러 방지). 작업 폴더: D:\ML\Verify\06Prj_Ch8_Plugin_Stg1_TS_Impatient\ (control_ui\ = 제어앱, rauto1\ = 봇 git판).</w:t>
      </w:r>
    </w:p>
    <w:p>
      <w:pPr>
        <w:pStyle w:val="Heading1"/>
      </w:pPr>
      <w:r>
        <w:t>1. 작업 히스토리</w:t>
      </w:r>
    </w:p>
    <w:p>
      <w:pPr>
        <w:pStyle w:val="Heading2"/>
      </w:pPr>
      <w:r>
        <w:t>1.1 작업 파일 리스트</w:t>
      </w:r>
    </w:p>
    <w:p>
      <w:r>
        <w:t>[control_ui\ — 제어앱] control_dashboard.html(b20: 자체 캔들차트+TF 15m/1H/4H/1D+EMA+십자선 시:분UTC+ㄱ자 체결마커 near()+클램프) / control_server.py(슬롯합치기 aggregate + /cmd 플래그 + ★git auto-pull + ★봇 동기화+재실행) / sw.js(rauto-v20) / manifest.json(fullscreen) / start_control_gitpull.bat(클론서 실행+PATH에 Git 추가+RAUTO_GIT_PULL=1)</w:t>
      </w:r>
    </w:p>
    <w:p>
      <w:r>
        <w:t>[rauto1\ — 봇 git판] test_Rauto1.py(★et/xt를 1분봉 역산으로 보정 + px/trd/equity/wk emit). C:\Rauto1의 실가동 봇과 동일 — auto-pull로 동기화됨.</w:t>
      </w:r>
    </w:p>
    <w:p>
      <w:r>
        <w:t>[C:\Rauto1 — AWS/PC 실가동] test_Rauto1.py(동일) / alert_check.py(★실체결가 entry_px/exit_px로 알림 수정, 7H봉종가 표시버그 해소)</w:t>
      </w:r>
    </w:p>
    <w:p>
      <w:r>
        <w:t>[지식·규칙] CLAUDE.md §7(비용 버전병기)·§14(전환점 5곳 의무기재+ADR-001) / LogicCatalog_ByDomain.md v0.2(12분야 로직 메뉴판) / INDEX 약 8줄 추가(202606160135~202606170300대)</w:t>
      </w:r>
    </w:p>
    <w:p>
      <w:pPr>
        <w:pStyle w:val="Heading2"/>
      </w:pPr>
      <w:r>
        <w:t>1.2 코드 목적과 신뢰도 검증 방법</w:t>
      </w:r>
    </w:p>
    <w:p>
      <w:r>
        <w:t>목적: 봇 본체(§8 해시)·신호엔진 무수정 원칙 아래, 폰에서 모든 슬롯을 보고·제어하고, 체결을 트레이딩뷰처럼 차트로 확인. 검증: ①봇 재실행 후 state.json을 파이썬으로 재파싱해 진입/청산이 각 TF 캔들 [저~고]에 드는지 카운트(11/11, 9~10/11) ②대시보드 렌더링 로직(aggPx+near+clmp)을 파이썬으로 그대로 재현해 '이탈 0' 구조 확인 ③캡틴 폰 육안 확인(4 TF 스크린샷) = 최종 PASS 기준.</w:t>
      </w:r>
    </w:p>
    <w:p>
      <w:pPr>
        <w:pStyle w:val="Heading2"/>
      </w:pPr>
      <w:r>
        <w:t>1.3 결과물 사용법 (캡틴 일상 운용)</w:t>
      </w:r>
    </w:p>
    <w:p>
      <w:r>
        <w:t>폰에서 PWA 열기→체결차트 탭에서 TF(15m/1H/4H/1D) 눌러 캔들·EMA·체결마커 확인. 마커: 가로 가는실선=진입가 레벨, 세로 흰 점선=청산까지 낙차, 양끝 흰 십자=진입/청산 체결점, 수익률 글자(+파랑/-빨강). 숏=분홍, 롱=청색. 긴급상황 버튼→2단 선택창(①정상종료후 ②즉시청산후 자격취소, 실계좌만 중지·가상계속). 새 코드 배포는 Claude가 push만 하면 됨(자동).</w:t>
      </w:r>
    </w:p>
    <w:p>
      <w:pPr>
        <w:pStyle w:val="Heading2"/>
      </w:pPr>
      <w:r>
        <w:t>1.4 비망록 — 캡틴이 강조·약속한 것</w:t>
      </w:r>
    </w:p>
    <w:p>
      <w:r>
        <w:t>①작업이 끝날 때마다 반드시 검증하고 보고(메모리 박제) ②AWS는 가능한 한 안 만지게(git auto-pull로 push만) — 새벽 RDP 작업에 매우 지침 ③전환점 결과는 §14대로 5곳 동시기재(CLAUDE.md·Hstr·KeyNote·Guide·INDEX)+6단계 양식 ④비용은 [A]14bp/[B]8bp 정확히 버전 구분(혼동=신뢰 훼손) ⑤'한번에 제대로' — 근원(봇 데이터)부터 고칠 것, 화면 땜질 반복 금지.</w:t>
      </w:r>
    </w:p>
    <w:p>
      <w:pPr>
        <w:pStyle w:val="Heading1"/>
      </w:pPr>
      <w:r>
        <w:t>2. 시스템 아키텍처</w:t>
      </w:r>
    </w:p>
    <w:p>
      <w:pPr>
        <w:pStyle w:val="Heading2"/>
      </w:pPr>
      <w:r>
        <w:t>2.1 전체 그림 (데이터·배포 흐름)</w:t>
      </w:r>
    </w:p>
    <w:p>
      <w:r>
        <w:t>[데이터] Dauto_Collector(1분 수집)→C:\BinanceData CSV→test_Rauto1.py(매시간 재생, 멱등)→C:\Rauto1\state.json(px 15m·trd 체결·equity·wk 통계). [표시] control_server.py가 C:\Rauto*\state.json 합쳐 /state.json 제공→폰 PWA가 fetch→차트·통계 렌더(전부 클라이언트 연산, AWS·봇 타이밍 무영향). [배포] Claude가 D:\ML\Verify에서 git push→AWS control_server가 180초마다 pull→대시보드 즉시·봇은 동기화+재실행으로 반영.</w:t>
      </w:r>
    </w:p>
    <w:p>
      <w:pPr>
        <w:pStyle w:val="Heading2"/>
      </w:pPr>
      <w:r>
        <w:t>2.2 차트 렌더링 핵심 로직 (코드 전체는 KeyNote)</w:t>
      </w:r>
    </w:p>
    <w:p>
      <w:r>
        <w:t>aggPx(px,m): 15m OHLC를 선택 TF(m분)로 재집계. vis=마지막 110봉. py(v)=가격→y(보이는 캔들 lo~hi 기준), pxi(i)=캔들인덱스→x. ★마커: near(t)=거래시각 t에 가장 가까운 캔들 인덱스, clmp(p,c)=가격을 그 캔들 [저~고]로 강제. Ye=py(clmp(ep,진입캔들)), Yx=py(clmp(xp,청산캔들)) → 십자가가 절대 캔들 밖으로 안 나감. ㄱ자: 진입캔들x~청산캔들x 가로선@Ye + 청산캔들x 세로선 Ye→Yx.</w:t>
      </w:r>
    </w:p>
    <w:p>
      <w:r>
        <w:t>★봇 _fillms(bar_t, price, win_start): win_start~(bar_t+8h) 1분봉에서 price가 [저~고]를 지난 분 중 bar_t에 가장 가까운 시각을 ms로 반환. 진입은 win_start=진입시각, 청산은 win_start=진입시각(보유기간 전체 — 스톱가는 보유 중 더 낮/높았던 시점값이라 윈도를 넓혀야 찾힘).</w:t>
      </w:r>
    </w:p>
    <w:p>
      <w:pPr>
        <w:pStyle w:val="Heading2"/>
      </w:pPr>
      <w:r>
        <w:t>2.3 git auto-pull 운영 (control_server.py)</w:t>
      </w:r>
    </w:p>
    <w:p>
      <w:r>
        <w:t>_git_pull_loop(): 180초마다 git -C C:\RautoRepo pull --ff-only. 이후 BOT_SRC(repo의 rauto1/test_Rauto1.py)가 BOT_DST(C:\Rauto1)와 다르면 복사+python 1회 실행→state.json 갱신. RAUTO_GIT_PULL=1 + RAUTO_REPO 설정 시 기동. ★주의(겪은 함정): 새 control_server.py를 적용하려면 클론이 그 커밋을 pull한 뒤 서버창을 1회 재시작해야 함(이미 떠 있는 서버는 옛 코드 유지). 지금은 클론이 최신이라 다음 1회 재시작이면 봇 자동동기화까지 완전 활성.</w:t>
      </w:r>
    </w:p>
    <w:p>
      <w:pPr>
        <w:pStyle w:val="Heading1"/>
      </w:pPr>
      <w:r>
        <w:t>3. 인수인계 시 주의점 (점프·미검증 명시)</w:t>
      </w:r>
    </w:p>
    <w:p>
      <w:r>
        <w:t>[구조적 한계 — 확정] 청산 마커 1~2/11은 '모델 스톱레벨'이라 1분봉에 실제로 안 찍힌 가격 → near()가 시간최근 캔들에 놓고 clmp로 캔들 끝에 붙임(이탈은 없지만 가격이 캔들 끝으로 살짝 보정). 신호엔진(§8 무수정)이 fill을 모델값으로 기록하는 백테 특성이라 봇/차트로 더 못 줄임. 버그 아님.</w:t>
      </w:r>
    </w:p>
    <w:p>
      <w:r>
        <w:t>[검증 필요 1 — 신뢰도 55] 봇 자동동기화 완전활성: control_server를 1회 더 재시작해야 새 코드(봇 sync 포함)가 떠서 '봇도 push만으로 자동'이 성립. 이번엔 캡틴이 수동 1줄(copy+run)로 봇 적용함. 다음 채팅에서 서버 재시작 후 'push→봇 자동반영'을 1회 실증할 것.</w:t>
      </w:r>
    </w:p>
    <w:p>
      <w:r>
        <w:t>[검증 필요 2 — 신뢰도 90] 15m TF는 보이는 창이 마지막 110봉(약 27.5h)이라 오래된 거래가 안 보일 수 있음. 캡틴 요청 '거래시각까지 x축 패닝'은 차트 Step3(미구현)에서 해결 예정 — 패닝/핀치/Ctrl+휠 시간줌은 부분 구현, 마커 정렬과 합치는 작업 잔여.</w:t>
      </w:r>
    </w:p>
    <w:p>
      <w:r>
        <w:t>[데이터 윈도 주의] 로컬 검증은 11거래(옛 데이터), AWS는 17거래(06-17까지)로 건수가 다름 — 로직 동일하므로 결론 같음. 수치 인용 시 출처(로컬/AWS) 구분할 것.</w:t>
      </w:r>
    </w:p>
    <w:p>
      <w:r>
        <w:t>★알파 저장 규칙 리마인드: 알파 확정 시 G:\...\06 ChampBot\00ALPHA_Confirm_Bot에 저장. 이번 채팅 새 알파 0건 — 해당 없음.</w:t>
      </w:r>
    </w:p>
    <w:p>
      <w:pPr>
        <w:pStyle w:val="Heading1"/>
      </w:pPr>
      <w:r>
        <w:t>4. 개발 토론·문제해결 과정 (상세·코드 전체는 KeyNote)</w:t>
      </w:r>
    </w:p>
    <w:p>
      <w:r>
        <w:t>①마커 이탈 장기전: dot→삼각형→ㄱ자→흰십자선→흰점선 수직→수익률 색구분(v11~v16)으로 화면만 반복 땜질했으나 미해결. 근본원인 규명(봇이 시각=7H봉라벨/가격=봉내체결값으로 불일치) 후 봇 데이터부터 수정→차트 near()+클램프로 2중 종결(b20). 교훈=근원부터.</w:t>
      </w:r>
    </w:p>
    <w:p>
      <w:r>
        <w:t>②findCi(전역 가격검색) 치명버그: 비슷한 가격 거래들이 같은 x로 몰리고 진입/청산 역전(+3.5/+3.1/+2.6 같은 시각). locX(시간창 한정)로 1차 수습→최종 near()(시간최근)로 폐기. ③알림 가격버그: 숏 청산가가 진입가 위로 표시(불가능)→ledger 실체결가(entry_px/exit_px)로 alert_check 수정.</w:t>
      </w:r>
    </w:p>
    <w:p>
      <w:r>
        <w:t>④비용 혼동 사고: 14bp(챔피언)와 8bp(성급TS 라이브)를 반복 혼동→캡틴 신뢰 훼손. §7 버전병기+§14 ADR-001로 박제(시간순 INDEX만으론 부족, 단일출처에 버전 병기해야 다음 세션이 정답을 읽음). ⑤git 미설치/PATH 함정: AWS에 git 설치 후 새 cmd창서 PATH 미반영→start_control_gitpull.bat에 'set PATH+=C:\Program Files\Git\cmd' 영구 편입.</w:t>
      </w:r>
    </w:p>
    <w:p>
      <w:pPr>
        <w:pStyle w:val="Heading1"/>
      </w:pPr>
      <w:r>
        <w:t>5. 다음 채팅 작업 계획 (Output of Chat 기준)</w:t>
      </w:r>
    </w:p>
    <w:p>
      <w:r>
        <w:t>1순위: 06-19 공식 1주 종료 → §5 ★기존 vs 성급 직접비교(장세별·MDD·거래수·휩쓸림·PF·복리수익금). 채택은 CPCV/워크포워드 통과만(§5.6). 2순위: 차트 Step3 — 시간축 패닝(거래시각까지)+핀치/Ctrl+휠 시간줌+자동 Y스케일과 마커 정렬 통합. 3순위: 봇 자동동기화 완전활성 실증(서버 1회 재시작 후 push→봇 자동반영). 4순위(요청): 차트 지표 레지스트리(필요할 때 JS 지표 만들어 등록·on/off) — MACD MTF 포팅은 쉬움(서브페인), 청산 히트맵은 무거움(~400줄). Pine은 우리 차트서 실행 불가(JS 포팅만).</w:t>
      </w:r>
    </w:p>
    <w:p>
      <w:pPr>
        <w:pStyle w:val="Heading1"/>
      </w:pPr>
      <w:r>
        <w:t>6. 다음 채팅 시작 시 비판적 검토 사항</w:t>
      </w:r>
    </w:p>
    <w:p>
      <w:r>
        <w:t>①봇 자동동기화: control_server 새 코드가 실제로 떠 있는지(서버 재시작 여부) 먼저 확인 — 안 떠 있으면 push해도 봇 반영 안 됨(주의점 1). ②15m 마커 가시성은 패닝(Step3) 전까지 한계 — 캡틴이 '15m에 거래 안 보임' 지적 시 버그 아니라 윈도 한계임을 먼저 설명. ③06-19 비교는 §5.7 잣대(표준6 CPCV 본선) 엄격 적용 — 관대한 PASS 금지. ④제어앱은 git에 들어가지만 state.json·*.html은 .gitignore라 html은 force-add 필요(이미 추적 중). ⑤AWS CPU/디스크 여유(캡틴 言 느림·용량적음) — auto-pull 180초 주기·봇 재실행 부하 모니터.</w:t>
      </w:r>
    </w:p>
    <w:p>
      <w:pPr>
        <w:pStyle w:val="Heading1"/>
      </w:pPr>
      <w:r>
        <w:t>부록 A. Key 파일 리스트</w:t>
      </w:r>
    </w:p>
    <w:p>
      <w:r>
        <w:t>[제어앱] control_ui\control_dashboard.html(b20)·control_server.py·sw.js(v20)·manifest.json·start_control_gitpull.bat [봇] rauto1\test_Rauto1.py(=C:\Rauto1 동일) [알림] C:\Rauto1\alert_check.py [규칙] CLAUDE.md §7·§14, LogicCatalog_ByDomain.md [코드 전체] KeyNote_06Prj_Ch8_RautoControlPWA_Chart.docx</w:t>
      </w:r>
    </w:p>
    <w:p>
      <w:pPr>
        <w:pStyle w:val="Heading1"/>
      </w:pPr>
      <w:r>
        <w:t>부록 B. 신뢰도 점수표 (출처 명시)</w:t>
      </w:r>
    </w:p>
    <w:p>
      <w:r>
        <w:t>95: 봇 체결시각 보정 후 진입 11/11 캔들정렬(파이썬 재파싱 실측) / near()+클램프 = 이탈 0(구조적 보장, 렌더링 로직 재현) / 캡틴 폰 육안 '잘 된다' 확인(4 TF) / git auto-pull b17→b20 RDP 없이 반영 실증 / 라이브 8bp = +42.75%(기록 계산)</w:t>
      </w:r>
    </w:p>
    <w:p>
      <w:r>
        <w:t>90: 차트 Step3(패닝/줌) 부분구현 — 마커 정렬과 통합 잔여 / MACD MTF 포팅 난이도 낮음(서브페인 오실레이터)</w:t>
      </w:r>
    </w:p>
    <w:p>
      <w:r>
        <w:t>55: 봇 자동동기화 완전활성(서버 1회 재시작 필요, 다음 채팅 실증) / 청산 마커 1~2건 클램프(모델 스톱레벨, 데이터 한계·버그 아님)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