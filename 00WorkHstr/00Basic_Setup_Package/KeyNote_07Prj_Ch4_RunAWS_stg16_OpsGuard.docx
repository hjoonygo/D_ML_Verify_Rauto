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KeyNote_07Prj_Ch4_RunAWS_stg16_OpsGuard — 핵심·검증 로직 + 코드 전체</w:t>
      </w:r>
    </w:p>
    <w:p>
      <w:r>
        <w:t>작성 2026-06-13. 각 파일 머리 주석에 목적·버전·변경사유가 있으니 코드와 함께 읽을 것. 검증 로직 핵심: test 8시나리오는 전부 샌드박스(temp 경로·mock HTTP·schtasks 미호출)라 PC에서 안전하게 반복 가능. 실발송·실등록은 AWS에서만, 캡틴 승인 단위로.</w:t>
      </w:r>
    </w:p>
    <w:p>
      <w:pPr>
        <w:pStyle w:val="Heading2"/>
      </w:pPr>
      <w:r>
        <w:t>고딩 설명 — 이 레이어가 하는 일</w:t>
      </w:r>
    </w:p>
    <w:p>
      <w:r>
        <w:t>봇 본체는 손대지 않는다. 대신 봇이 남기는 파일(원장·스코어카드·헬스로그)을 '읽기만' 해서 변화가 있으면 폰으로 알려주고(알림), 폰에서 명령이 오면 파일 하나(kill.flag)를 만들어 봇을 멈춘다(킬). 봇과 운영 레이어가 파일로만 대화하므로, 운영 레이어가 어떤 버그를 내도 봇 계산은 오염되지 않는다 — 이것이 '엔진 무수정' 원칙의 실전 형태다.</w:t>
      </w:r>
    </w:p>
    <w:p>
      <w:pPr>
        <w:pStyle w:val="Heading2"/>
      </w:pPr>
      <w:r>
        <w:t>[코드 전체] ops_common.py  (Stg16)</w:t>
      </w:r>
    </w:p>
    <w:p>
      <w:r>
        <w:rPr>
          <w:rFonts w:ascii="Consolas" w:hAnsi="Consolas"/>
          <w:sz w:val="16"/>
        </w:rPr>
        <w:t># -*- coding: utf-8 -*-</w:t>
        <w:br/>
        <w:t># [파일명] ops_common.py — Stg16 OpsGuard 공통(경로해석·로그·모드태그)</w:t>
        <w:br/>
        <w:t># 코드길이: 약 40줄 | 내부버전: stg16_ops_common_v1</w:t>
        <w:br/>
        <w:t># [원칙] 봇 본체 무수정 — 외장 레이어. 경로는 env 우선 → AWS(C:\run_Rauto) → PC(Stg14 폴더).</w:t>
        <w:br/>
        <w:t>import os, datetime as dt</w:t>
        <w:br/>
        <w:br/>
        <w:t>HERE = os.path.dirname(os.path.abspath(__file__))</w:t>
        <w:br/>
        <w:t>DAUTO_DIR = os.environ.get("RAUTO_DAUTO_DIR", r"C:\BinanceData")</w:t>
        <w:br/>
        <w:t>KILL_FLAG = os.environ.get("RAUTO_KILL_FLAG", os.path.join(DAUTO_DIR, "kill.flag"))</w:t>
        <w:br/>
        <w:t>OPS_LOG = os.environ.get("RAUTO_OPS_LOG", os.path.join(HERE, "ops_alert.log"))</w:t>
        <w:br/>
        <w:t>MODE_TAG = "[LIVE]" if os.environ.get("RAUTO_MODE", "PAPER").upper() == "LIVE" else "[PAPER]"</w:t>
        <w:br/>
        <w:t>TASKS = ["Rauto_Daily", "Dauto_Collector"]</w:t>
        <w:br/>
        <w:br/>
        <w:br/>
        <w:t>def rauto_dir():</w:t>
        <w:br/>
        <w:t xml:space="preserve">    """Stg14 산출물(원장·health·scorecard) 폴더 — env RAUTO_DIR → AWS → PC 순."""</w:t>
        <w:br/>
        <w:t xml:space="preserve">    cands = [os.environ.get("RAUTO_DIR", ""), r"C:\run_Rauto",</w:t>
        <w:br/>
        <w:t xml:space="preserve">             os.path.join(os.path.dirname(HERE), "07Prj_Ch4_RunAWS_Stg14_LivePaperWarmup"),</w:t>
        <w:br/>
        <w:t xml:space="preserve">             HERE]</w:t>
        <w:br/>
        <w:t xml:space="preserve">    for c in cands:</w:t>
        <w:br/>
        <w:t xml:space="preserve">        if c and os.path.exists(os.path.join(c, "scorecard_daily.csv")):</w:t>
        <w:br/>
        <w:t xml:space="preserve">            return c</w:t>
        <w:br/>
        <w:t xml:space="preserve">    return HERE</w:t>
        <w:br/>
        <w:br/>
        <w:br/>
        <w:t>def now_utc():</w:t>
        <w:br/>
        <w:t xml:space="preserve">    return dt.datetime.now(dt.timezone.utc).strftime("%Y-%m-%d %H:%M UTC")</w:t>
        <w:br/>
        <w:br/>
        <w:br/>
        <w:t>def olog(msg):</w:t>
        <w:br/>
        <w:t xml:space="preserve">    line = f"{now_utc()} | {msg}"</w:t>
        <w:br/>
        <w:t xml:space="preserve">    with open(OPS_LOG, "a", encoding="utf-8") as f:</w:t>
        <w:br/>
        <w:t xml:space="preserve">        f.write(line + "\n")</w:t>
        <w:br/>
        <w:t xml:space="preserve">    print(line)</w:t>
        <w:br/>
        <w:t xml:space="preserve">    return line</w:t>
        <w:br/>
      </w:r>
    </w:p>
    <w:p>
      <w:pPr>
        <w:pStyle w:val="Heading2"/>
      </w:pPr>
      <w:r>
        <w:t>[코드 전체] alert_telegram.py  (Stg16)</w:t>
      </w:r>
    </w:p>
    <w:p>
      <w:r>
        <w:rPr>
          <w:rFonts w:ascii="Consolas" w:hAnsi="Consolas"/>
          <w:sz w:val="16"/>
        </w:rPr>
        <w:t># -*- coding: utf-8 -*-</w:t>
        <w:br/>
        <w:t># [파일명] alert_telegram.py — read-only 1방향 텔레그램 발신 (Stg16)</w:t>
        <w:br/>
        <w:t># 코드길이: 약 60줄 | 내부버전: stg16_alert_telegram_v2 (AWS 발신불능 패치 2026-06-13)</w:t>
        <w:br/>
        <w:t># [v2 — AWS 실측 URLError 수습, 캡틴 의심 4순위 전부 반영]</w:t>
        <w:br/>
        <w:t>#   ① env 토큰 .strip()+따옴표 제거(setx 시 공백/따옴표 유입 → URL 오염 차단)</w:t>
        <w:br/>
        <w:t>#   ② POST 인코딩 JSON → urlencode(form) 전환 + charset 명시(getMe GET과의 차이 최소화)</w:t>
        <w:br/>
        <w:t>#   ③ ProxyHandler({}) 무프록시 오프너 우선, 실패 시 기본 경로(프록시 env) 재시도</w:t>
        <w:br/>
        <w:t>#   ④ timeout 10→15 | 발신불능 로그에 URLError reason 원문 표기(원인 확정용)</w:t>
        <w:br/>
        <w:t># [원칙] 토큰·chat_id = OS 환경변수 전용(평문 금지). 미설정 시 NO-OP. 절대 raise 없음.</w:t>
        <w:br/>
        <w:t>import os, urllib.request, urllib.error, urllib.parse</w:t>
        <w:br/>
        <w:t>import ops_common as oc</w:t>
        <w:br/>
        <w:br/>
        <w:br/>
        <w:t>def _clean(v):</w:t>
        <w:br/>
        <w:t xml:space="preserve">    return v.strip().strip('"').strip("'").strip()</w:t>
        <w:br/>
        <w:br/>
        <w:br/>
        <w:t>def creds():</w:t>
        <w:br/>
        <w:t xml:space="preserve">    return (_clean(os.environ.get("TELEGRAM_BOT_TOKEN", "")),</w:t>
        <w:br/>
        <w:t xml:space="preserve">            _clean(os.environ.get("TELEGRAM_CHAT_ID", "")))</w:t>
        <w:br/>
        <w:br/>
        <w:br/>
        <w:t>def _urlopen(req, timeout):</w:t>
        <w:br/>
        <w:t xml:space="preserve">    """③ 무프록시 우선 → 실패 시 기본(프록시 env 적용) 재시도. HTTPError는 그대로 위로."""</w:t>
        <w:br/>
        <w:t xml:space="preserve">    try:</w:t>
        <w:br/>
        <w:t xml:space="preserve">        return urllib.request.build_opener(</w:t>
        <w:br/>
        <w:t xml:space="preserve">            urllib.request.ProxyHandler({})).open(req, timeout=timeout)</w:t>
        <w:br/>
        <w:t xml:space="preserve">    except urllib.error.HTTPError:</w:t>
        <w:br/>
        <w:t xml:space="preserve">        raise</w:t>
        <w:br/>
        <w:t xml:space="preserve">    except Exception:</w:t>
        <w:br/>
        <w:t xml:space="preserve">        return urllib.request.urlopen(req, timeout=timeout)</w:t>
        <w:br/>
        <w:br/>
        <w:br/>
        <w:t>def send(text):</w:t>
        <w:br/>
        <w:t xml:space="preserve">    """발신. 반환: HTTP 상태코드(200/4xx) / None(NO-OP 또는 네트워크 불능)."""</w:t>
        <w:br/>
        <w:t xml:space="preserve">    tok, chat = creds()</w:t>
        <w:br/>
        <w:t xml:space="preserve">    if not tok or not chat:</w:t>
        <w:br/>
        <w:t xml:space="preserve">        oc.olog(f"NO-OP(미설정) | {text}")</w:t>
        <w:br/>
        <w:t xml:space="preserve">        return None</w:t>
        <w:br/>
        <w:t xml:space="preserve">    data = urllib.parse.urlencode(</w:t>
        <w:br/>
        <w:t xml:space="preserve">        {"chat_id": chat, "text": f"{oc.MODE_TAG} {text}"}).encode("utf-8")</w:t>
        <w:br/>
        <w:t xml:space="preserve">    req = urllib.request.Request(</w:t>
        <w:br/>
        <w:t xml:space="preserve">        f"https://api.telegram.org/bot{tok}/sendMessage", data=data,</w:t>
        <w:br/>
        <w:t xml:space="preserve">        headers={"Content-Type": "application/x-www-form-urlencoded; charset=utf-8"})</w:t>
        <w:br/>
        <w:t xml:space="preserve">    try:</w:t>
        <w:br/>
        <w:t xml:space="preserve">        with _urlopen(req, 15) as r:</w:t>
        <w:br/>
        <w:t xml:space="preserve">            code = r.getcode()</w:t>
        <w:br/>
        <w:t xml:space="preserve">    except urllib.error.HTTPError as e:</w:t>
        <w:br/>
        <w:t xml:space="preserve">        code = e.code</w:t>
        <w:br/>
        <w:t xml:space="preserve">    except Exception as e:</w:t>
        <w:br/>
        <w:t xml:space="preserve">        oc.olog(f"발신불능({type(e).__name__}: {getattr(e, 'reason', e)}) | {text}")</w:t>
        <w:br/>
        <w:t xml:space="preserve">        return None</w:t>
        <w:br/>
        <w:t xml:space="preserve">    oc.olog(f"발신 HTTP {code} | {text}")</w:t>
        <w:br/>
        <w:t xml:space="preserve">    return code</w:t>
        <w:br/>
      </w:r>
    </w:p>
    <w:p>
      <w:pPr>
        <w:pStyle w:val="Heading2"/>
      </w:pPr>
      <w:r>
        <w:t>[코드 전체] alert_check.py  (Stg16)</w:t>
      </w:r>
    </w:p>
    <w:p>
      <w:r>
        <w:rPr>
          <w:rFonts w:ascii="Consolas" w:hAnsi="Consolas"/>
          <w:sz w:val="16"/>
        </w:rPr>
        <w:t># -*- coding: utf-8 -*-</w:t>
        <w:br/>
        <w:t># [파일명] alert_check.py — Rauto_Daily STEP4: 신규 이벤트 diff → 텔레그램(중복방지 state)</w:t>
        <w:br/>
        <w:t># 코드길이: 약 110줄 | 내부버전: stg16_alert_check_v2 (v1 + ⑤일일 하트비트 — 캡틴 승인 2026-06-13)</w:t>
        <w:br/>
        <w:t># [v2] 매시간 배치 전환에 맞춰, UTC 날짜가 바뀐 뒤 첫 완주에서 하루 1장 생존신고 발신.</w:t>
        <w:br/>
        <w:t># [이벤트 4종] ①시작(첫 OK 완주 1회) ②진입 ③청산 ④오류(★긴급·kill.flag)</w:t>
        <w:br/>
        <w:t># [★설계 주석 — 캡틴 보고분] Stg14 원장 = 완결거래 1행(entry_t+exit_t 동시 기록).</w:t>
        <w:br/>
        <w:t>#   별도 OPEN 행이 없어 실시간 진입 알림은 불가(일배치·봇 무수정 원칙) →</w:t>
        <w:br/>
        <w:t>#   신규 행 1건당 ②진입+③청산 2장 연속 발신. 가격은 Dauto 1m close 역참조.</w:t>
        <w:br/>
        <w:t>#   실거래 전환 시 주문모듈이 OPEN 이벤트를 같은 send 인터페이스로 직접 발신.</w:t>
        <w:br/>
        <w:t>import os, sys, csv, json, glob</w:t>
        <w:br/>
        <w:t>import ops_common as oc</w:t>
        <w:br/>
        <w:t>import alert_telegram as tg</w:t>
        <w:br/>
        <w:br/>
        <w:t>if hasattr(sys.stdout, "reconfigure"):</w:t>
        <w:br/>
        <w:t xml:space="preserve">    sys.stdout.reconfigure(encoding="utf-8", errors="replace")</w:t>
        <w:br/>
        <w:br/>
        <w:t>STATE = os.environ.get("RAUTO_OPS_STATE", os.path.join(oc.HERE, "ops_state.json"))</w:t>
        <w:br/>
        <w:t>LEV_NOTE = {"TS": "lev22 x k0.77", "SW": "lev15 x 26.67% x k0.77"}   # §9 확정 설정값</w:t>
        <w:br/>
        <w:t>_PX = None</w:t>
        <w:br/>
        <w:br/>
        <w:br/>
        <w:t>def price_at(ts):</w:t>
        <w:br/>
        <w:t xml:space="preserve">    global _PX</w:t>
        <w:br/>
        <w:t xml:space="preserve">    if _PX is None:</w:t>
        <w:br/>
        <w:t xml:space="preserve">        _PX = {}</w:t>
        <w:br/>
        <w:t xml:space="preserve">        for f in glob.glob(os.path.join(oc.DAUTO_DIR, "BTCUSDT_1m_*.csv")):</w:t>
        <w:br/>
        <w:t xml:space="preserve">            with open(f, encoding="utf-8-sig") as fh:        # BOM 안전</w:t>
        <w:br/>
        <w:t xml:space="preserve">                for row in csv.DictReader(fh):</w:t>
        <w:br/>
        <w:t xml:space="preserve">                    _PX[row["ts_utc"]] = row["close"]</w:t>
        <w:br/>
        <w:t xml:space="preserve">    v = _PX.get(str(ts))</w:t>
        <w:br/>
        <w:t xml:space="preserve">    return float(v) if v else None</w:t>
        <w:br/>
        <w:br/>
        <w:br/>
        <w:t>def dollar(v):</w:t>
        <w:br/>
        <w:t xml:space="preserve">    return f"${v:,.0f}" if v is not None else "N/A"</w:t>
        <w:br/>
        <w:br/>
        <w:br/>
        <w:t>def load_state():</w:t>
        <w:br/>
        <w:t xml:space="preserve">    if os.path.exists(STATE):</w:t>
        <w:br/>
        <w:t xml:space="preserve">        return json.load(open(STATE, encoding="utf-8"))</w:t>
        <w:br/>
        <w:t xml:space="preserve">    return {"started": False, "seen": [], "last_health_alert": "", "kill_alerted": False}</w:t>
        <w:br/>
        <w:br/>
        <w:br/>
        <w:t>def main():</w:t>
        <w:br/>
        <w:t xml:space="preserve">    st, sent = load_state(), 0</w:t>
        <w:br/>
        <w:t xml:space="preserve">    rd = oc.rauto_dir()</w:t>
        <w:br/>
        <w:t xml:space="preserve">    hl_path = os.path.join(rd, "stg14_health.log")</w:t>
        <w:br/>
        <w:t xml:space="preserve">    hlast = ""</w:t>
        <w:br/>
        <w:t xml:space="preserve">    if os.path.exists(hl_path):</w:t>
        <w:br/>
        <w:t xml:space="preserve">        body = open(hl_path, encoding="utf-8").read().strip()</w:t>
        <w:br/>
        <w:t xml:space="preserve">        hlast = body.splitlines()[-1] if body else ""</w:t>
        <w:br/>
        <w:t xml:space="preserve">    # ① 시작 — Rauto_Daily가 OK로 완주한 첫날 1회</w:t>
        <w:br/>
        <w:t xml:space="preserve">    if not st["started"] and hlast.startswith("OK"):</w:t>
        <w:br/>
        <w:t xml:space="preserve">        tg.send(f"🟢 Rauto 시작 | {oc.now_utc()} | Rauto_Daily 첫 OK 완주 | {hlast}")</w:t>
        <w:br/>
        <w:t xml:space="preserve">        st["started"] = True</w:t>
        <w:br/>
        <w:t xml:space="preserve">        sent += 1</w:t>
        <w:br/>
        <w:t xml:space="preserve">    # ②③ 신규 거래 행 → 진입+청산 2장 (key=bot|entry_t, 멱등 재생성 안전)</w:t>
        <w:br/>
        <w:t xml:space="preserve">    led = os.path.join(rd, "paper_ledger.csv")</w:t>
        <w:br/>
        <w:t xml:space="preserve">    if os.path.exists(led):</w:t>
        <w:br/>
        <w:t xml:space="preserve">        for row in csv.DictReader(open(led, encoding="utf-8-sig")):   # BOM 안전</w:t>
        <w:br/>
        <w:t xml:space="preserve">            key = f"{row['bot']}|{row['entry_t']}"</w:t>
        <w:br/>
        <w:t xml:space="preserve">            if key in st["seen"]:</w:t>
        <w:br/>
        <w:t xml:space="preserve">                continue</w:t>
        <w:br/>
        <w:t xml:space="preserve">            side = "LONG" if float(row["side"]) &gt; 0 else "SHORT"</w:t>
        <w:br/>
        <w:t xml:space="preserve">            p = float(row["p"])</w:t>
        <w:br/>
        <w:t xml:space="preserve">            bal = float(row["bal"])</w:t>
        <w:br/>
        <w:t xml:space="preserve">            bal0 = bal / (1.0 + p) if p &gt; -1.0 else bal</w:t>
        <w:br/>
        <w:t xml:space="preserve">            pe, px = price_at(row["entry_t"]), price_at(row["exit_t"])</w:t>
        <w:br/>
        <w:t xml:space="preserve">            lev = LEV_NOTE.get(row["bot"], "")</w:t>
        <w:br/>
        <w:t xml:space="preserve">            tg.send(f"📈 진입 | {row['bot']} {side} | {row['entry_t']} UTC | "</w:t>
        <w:br/>
        <w:t xml:space="preserve">                    f"진입가 {dollar(pe)} | 슬롯잔고 {dollar(bal0)} | {lev}")</w:t>
        <w:br/>
        <w:t xml:space="preserve">            tg.send(f"📉 청산 | {row['bot']} {side} | {row['exit_t']} UTC | "</w:t>
        <w:br/>
        <w:t xml:space="preserve">                    f"청산가 {dollar(px)} | P&amp;L {p:+.2%} ({bal - bal0:+,.2f}$) | "</w:t>
        <w:br/>
        <w:t xml:space="preserve">                    f"잔고 ${bal:,.2f} | 사유 {row['reason']}")</w:t>
        <w:br/>
        <w:t xml:space="preserve">            st["seen"].append(key)</w:t>
        <w:br/>
        <w:t xml:space="preserve">            sent += 2</w:t>
        <w:br/>
        <w:t xml:space="preserve">    # ④ 오류 — ★긴급 신규 / kill.flag (kill_guard 발신과 별개 state로 중복 방지)</w:t>
        <w:br/>
        <w:t xml:space="preserve">    if hlast.startswith("★긴급") and st["last_health_alert"] != hlast:</w:t>
        <w:br/>
        <w:t xml:space="preserve">        tg.send(f"🚨 오류 | {hlast}")</w:t>
        <w:br/>
        <w:t xml:space="preserve">        st["last_health_alert"] = hlast</w:t>
        <w:br/>
        <w:t xml:space="preserve">        sent += 1</w:t>
        <w:br/>
        <w:t xml:space="preserve">    if os.path.exists(oc.KILL_FLAG):</w:t>
        <w:br/>
        <w:t xml:space="preserve">        if not st["kill_alerted"]:</w:t>
        <w:br/>
        <w:t xml:space="preserve">            tg.send(f"🚨 KILL | kill.flag 존재 확인 | {oc.now_utc()}")</w:t>
        <w:br/>
        <w:t xml:space="preserve">            st["kill_alerted"] = True</w:t>
        <w:br/>
        <w:t xml:space="preserve">            sent += 1</w:t>
        <w:br/>
        <w:t xml:space="preserve">    else:</w:t>
        <w:br/>
        <w:t xml:space="preserve">        st["kill_alerted"] = False</w:t>
        <w:br/>
        <w:t xml:space="preserve">    # ⑤ 일일 하트비트 — UTC 날짜가 바뀐 뒤 첫 완주에서 하루 1장 (침묵=정상/사망 구분용)</w:t>
        <w:br/>
        <w:t xml:space="preserve">    today = oc.now_utc()[:10]</w:t>
        <w:br/>
        <w:t xml:space="preserve">    if st.get("hb_date", "") != today:</w:t>
        <w:br/>
        <w:t xml:space="preserve">        sc = os.path.join(rd, "scorecard_daily.csv")</w:t>
        <w:br/>
        <w:t xml:space="preserve">        if os.path.exists(sc):</w:t>
        <w:br/>
        <w:t xml:space="preserve">            rows = list(csv.DictReader(open(sc, encoding="utf-8-sig")))</w:t>
        <w:br/>
        <w:t xml:space="preserve">            if rows:</w:t>
        <w:br/>
        <w:t xml:space="preserve">                r = rows[-1]</w:t>
        <w:br/>
        <w:t xml:space="preserve">                tg.send(f"✅ 일일요약 {r['date']} | 거래 {r['trade_n']}건 | "</w:t>
        <w:br/>
        <w:t xml:space="preserve">                        f"잔고 TS ${float(r['bal_ts']):,.0f} / SW ${float(r['bal_sw']):,.0f} | "</w:t>
        <w:br/>
        <w:t xml:space="preserve">                        f"갭 {r['gap_n']}건 | 동치 {r['equiv_chk']}")</w:t>
        <w:br/>
        <w:t xml:space="preserve">                st["hb_date"] = today</w:t>
        <w:br/>
        <w:t xml:space="preserve">                sent += 1</w:t>
        <w:br/>
        <w:t xml:space="preserve">    with open(STATE, "w", encoding="utf-8") as f:</w:t>
        <w:br/>
        <w:t xml:space="preserve">        json.dump(st, f, ensure_ascii=False, indent=1)</w:t>
        <w:br/>
        <w:t xml:space="preserve">    oc.olog(f"alert_check 완료 | 신규발신 {sent}건 | 원장키 {len(st['seen'])}개 추적")</w:t>
        <w:br/>
        <w:t xml:space="preserve">    return 0</w:t>
        <w:br/>
        <w:br/>
        <w:br/>
        <w:t>if __name__ == "__main__":</w:t>
        <w:br/>
        <w:t xml:space="preserve">    sys.exit(main())</w:t>
        <w:br/>
      </w:r>
    </w:p>
    <w:p>
      <w:pPr>
        <w:pStyle w:val="Heading2"/>
      </w:pPr>
      <w:r>
        <w:t>[코드 전체] kill_guard.py  (Stg16)</w:t>
      </w:r>
    </w:p>
    <w:p>
      <w:r>
        <w:rPr>
          <w:rFonts w:ascii="Consolas" w:hAnsi="Consolas"/>
          <w:sz w:val="16"/>
        </w:rPr>
        <w:t># -*- coding: utf-8 -*-</w:t>
        <w:br/>
        <w:t># [파일명] kill_guard.py — Kill Switch 단방향 (schtasks Kill_Guard, 1분 간격)</w:t>
        <w:br/>
        <w:t># 코드길이: 약 55줄 | 내부버전: stg16_kill_guard_v1</w:t>
        <w:br/>
        <w:t># [동작] C:\BinanceData\kill.flag 존재 시 1회만:</w:t>
        <w:br/>
        <w:t>#   ①자동기동 태스크(Rauto_Daily·Dauto_Collector) /DISABLE</w:t>
        <w:br/>
        <w:t>#   ②미체결취소·전량청산 = stub(현 단계 페이퍼 — 로깅만, 실거래 전환 시 활성)</w:t>
        <w:br/>
        <w:t>#   ③stg14_health.log·텔레그램에 ★KILL 1줄.</w:t>
        <w:br/>
        <w:t># [원칙] 해제는 캡틴 수동(flag 삭제 + 태스크 /ENABLE) — 자동복구 금지.</w:t>
        <w:br/>
        <w:t>#   재처리방지: kill.flag.handled 마커(매분 재알림 방지). 마커는 flag와 같이 삭제.</w:t>
        <w:br/>
        <w:t>import os, sys, subprocess</w:t>
        <w:br/>
        <w:t>import ops_common as oc</w:t>
        <w:br/>
        <w:t>import alert_telegram as tg</w:t>
        <w:br/>
        <w:br/>
        <w:t>if hasattr(sys.stdout, "reconfigure"):</w:t>
        <w:br/>
        <w:t xml:space="preserve">    sys.stdout.reconfigure(encoding="utf-8", errors="replace")</w:t>
        <w:br/>
        <w:br/>
        <w:br/>
        <w:t>def disable_task(name):</w:t>
        <w:br/>
        <w:t xml:space="preserve">    if os.environ.get("RAUTO_KILL_TEST"):           # 사전실행 샌드박스: 실 schtasks 미호출</w:t>
        <w:br/>
        <w:t xml:space="preserve">        return "TEST-SKIP"</w:t>
        <w:br/>
        <w:t xml:space="preserve">    r = subprocess.run(["schtasks", "/Change", "/TN", name, "/DISABLE"],</w:t>
        <w:br/>
        <w:t xml:space="preserve">                       capture_output=True, text=True)</w:t>
        <w:br/>
        <w:t xml:space="preserve">    return "OK" if r.returncode == 0 else f"실패rc{r.returncode}"</w:t>
        <w:br/>
        <w:br/>
        <w:br/>
        <w:t>def main():</w:t>
        <w:br/>
        <w:t xml:space="preserve">    flag = oc.KILL_FLAG</w:t>
        <w:br/>
        <w:t xml:space="preserve">    marker = flag + ".handled"</w:t>
        <w:br/>
        <w:t xml:space="preserve">    if not os.path.exists(flag):</w:t>
        <w:br/>
        <w:t xml:space="preserve">        return 0</w:t>
        <w:br/>
        <w:t xml:space="preserve">    if os.path.exists(marker):</w:t>
        <w:br/>
        <w:t xml:space="preserve">        return 0                                     # 이미 처리됨 — 매분 재알림 방지</w:t>
        <w:br/>
        <w:t xml:space="preserve">    res = [f"{t}:{disable_task(t)}" for t in oc.TASKS]</w:t>
        <w:br/>
        <w:t xml:space="preserve">    oc.olog("KILL stub: 미체결취소·전량청산 — 페이퍼 단계라 로깅만(실거래 전환 시 활성)")</w:t>
        <w:br/>
        <w:t xml:space="preserve">    line = (f"★KILL {oc.now_utc()} | kill.flag 감지 | 태스크비활성 {' '.join(res)}"</w:t>
        <w:br/>
        <w:t xml:space="preserve">            f" | 해제=수동(flag삭제+/ENABLE)")</w:t>
        <w:br/>
        <w:t xml:space="preserve">    hl = os.path.join(oc.rauto_dir(), "stg14_health.log")</w:t>
        <w:br/>
        <w:t xml:space="preserve">    with open(hl, "a", encoding="utf-8") as f:</w:t>
        <w:br/>
        <w:t xml:space="preserve">        f.write(line + "\n")</w:t>
        <w:br/>
        <w:t xml:space="preserve">    tg.send(f"🚨 {line}")</w:t>
        <w:br/>
        <w:t xml:space="preserve">    with open(marker, "w", encoding="utf-8") as f:</w:t>
        <w:br/>
        <w:t xml:space="preserve">        f.write(oc.now_utc() + "\n")</w:t>
        <w:br/>
        <w:t xml:space="preserve">    print(line)</w:t>
        <w:br/>
        <w:t xml:space="preserve">    return 0</w:t>
        <w:br/>
        <w:br/>
        <w:br/>
        <w:t>if __name__ == "__main__":</w:t>
        <w:br/>
        <w:t xml:space="preserve">    sys.exit(main())</w:t>
        <w:br/>
      </w:r>
    </w:p>
    <w:p>
      <w:pPr>
        <w:pStyle w:val="Heading2"/>
      </w:pPr>
      <w:r>
        <w:t>[코드 전체] ops_status.py  (Stg16)</w:t>
      </w:r>
    </w:p>
    <w:p>
      <w:r>
        <w:rPr>
          <w:rFonts w:ascii="Consolas" w:hAnsi="Consolas"/>
          <w:sz w:val="16"/>
        </w:rPr>
        <w:t># -*- coding: utf-8 -*-</w:t>
        <w:br/>
        <w:t># [파일명] ops_status.py — '돌고 있는지' 4축 즉답 (status_check.bat·/status 공용)</w:t>
        <w:br/>
        <w:t># 코드길이: 약 55줄 | 내부버전: stg16_ops_status_v1</w:t>
        <w:br/>
        <w:t># [4축] ①schtasks 두 태스크 상태·Last·Next ②Dauto 최근 행 시각</w:t>
        <w:br/>
        <w:t>#   ③stg14_health 마지막 줄 ④scorecard 마지막 행</w:t>
        <w:br/>
        <w:t>import os, sys, csv, io, glob, subprocess</w:t>
        <w:br/>
        <w:t>import ops_common as oc</w:t>
        <w:br/>
        <w:br/>
        <w:t>if hasattr(sys.stdout, "reconfigure"):</w:t>
        <w:br/>
        <w:t xml:space="preserve">    sys.stdout.reconfigure(encoding="utf-8", errors="replace")</w:t>
        <w:br/>
        <w:br/>
        <w:br/>
        <w:t>def task_line(name):</w:t>
        <w:br/>
        <w:t xml:space="preserve">    r = subprocess.run(["schtasks", "/Query", "/TN", name, "/V", "/FO", "CSV", "/NH"],</w:t>
        <w:br/>
        <w:t xml:space="preserve">                       capture_output=True, text=True)</w:t>
        <w:br/>
        <w:t xml:space="preserve">    if r.returncode != 0 or not r.stdout.strip():</w:t>
        <w:br/>
        <w:t xml:space="preserve">        return f"{name}: 미등록"</w:t>
        <w:br/>
        <w:t xml:space="preserve">    row = next(csv.reader(io.StringIO(r.stdout.strip().splitlines()[0])))</w:t>
        <w:br/>
        <w:t xml:space="preserve">    # schtasks /V /FO CSV 고정 컬럼순(로캘 무관):</w:t>
        <w:br/>
        <w:t xml:space="preserve">    # 0Host 1TaskName 2NextRun 3Status 4LogonMode 5LastRun 6LastResult ...</w:t>
        <w:br/>
        <w:t xml:space="preserve">    return f"{name}: {row[3]} | Last {row[5]} (rc {row[6]}) | Next {row[2]}"</w:t>
        <w:br/>
        <w:br/>
        <w:br/>
        <w:t>def _last_line(path):</w:t>
        <w:br/>
        <w:t xml:space="preserve">    if not os.path.exists(path):</w:t>
        <w:br/>
        <w:t xml:space="preserve">        return None</w:t>
        <w:br/>
        <w:t xml:space="preserve">    body = open(path, encoding="utf-8").read().strip()</w:t>
        <w:br/>
        <w:t xml:space="preserve">    return body.splitlines()[-1] if body else None</w:t>
        <w:br/>
        <w:br/>
        <w:br/>
        <w:t>def build_status():</w:t>
        <w:br/>
        <w:t xml:space="preserve">    lines = [task_line(t) for t in oc.TASKS]</w:t>
        <w:br/>
        <w:t xml:space="preserve">    fs = sorted(glob.glob(os.path.join(oc.DAUTO_DIR, "BTCUSDT_1m_*.csv")))</w:t>
        <w:br/>
        <w:t xml:space="preserve">    if fs:</w:t>
        <w:br/>
        <w:t xml:space="preserve">        last = _last_line(fs[-1]) or "(빈파일)"</w:t>
        <w:br/>
        <w:t xml:space="preserve">        lines.append(f"Dauto 최근행: {last.split(',')[0]} ({os.path.basename(fs[-1])})")</w:t>
        <w:br/>
        <w:t xml:space="preserve">    else:</w:t>
        <w:br/>
        <w:t xml:space="preserve">        lines.append(f"Dauto CSV 없음: {oc.DAUTO_DIR}")</w:t>
        <w:br/>
        <w:t xml:space="preserve">    rd = oc.rauto_dir()</w:t>
        <w:br/>
        <w:t xml:space="preserve">    lines.append("health: " + (_last_line(os.path.join(rd, "stg14_health.log")) or "없음"))</w:t>
        <w:br/>
        <w:t xml:space="preserve">    sc = _last_line(os.path.join(rd, "scorecard_daily.csv"))</w:t>
        <w:br/>
        <w:t xml:space="preserve">    lines.append("scorecard: " + (sc if sc and not sc.startswith("date,") else "빈파일/없음"))</w:t>
        <w:br/>
        <w:t xml:space="preserve">    return "\n".join(lines)</w:t>
        <w:br/>
        <w:br/>
        <w:br/>
        <w:t>if __name__ == "__main__":</w:t>
        <w:br/>
        <w:t xml:space="preserve">    print(build_status())</w:t>
        <w:br/>
      </w:r>
    </w:p>
    <w:p>
      <w:pPr>
        <w:pStyle w:val="Heading2"/>
      </w:pPr>
      <w:r>
        <w:t>[코드 전체] telegram_poll.py  (Stg16)</w:t>
      </w:r>
    </w:p>
    <w:p>
      <w:r>
        <w:rPr>
          <w:rFonts w:ascii="Consolas" w:hAnsi="Consolas"/>
          <w:sz w:val="16"/>
        </w:rPr>
        <w:t># -*- coding: utf-8 -*-</w:t>
        <w:br/>
        <w:t># [파일명] telegram_poll.py — /status·/kill 미니 명령 폴링 (schtasks Telegram_Poll, 1분)</w:t>
        <w:br/>
        <w:t># 코드길이: 약 70줄 | 내부버전: stg16_telegram_poll_v1</w:t>
        <w:br/>
        <w:t># [공격면 최소화] 동일 chat_id 외 전부 거부·로그. /status·/kill 외 입력 무시.</w:t>
        <w:br/>
        <w:t>#   kill은 단방향(flag 생성만) — 해제·재가동 명령 없음(자동복구 금지 원칙).</w:t>
        <w:br/>
        <w:t>#   환경변수 없으면 NO-OP(개발 안전판).</w:t>
        <w:br/>
        <w:t>import os, sys, json, urllib.request</w:t>
        <w:br/>
        <w:t>import ops_common as oc</w:t>
        <w:br/>
        <w:t>import alert_telegram as tg</w:t>
        <w:br/>
        <w:t>from ops_status import build_status</w:t>
        <w:br/>
        <w:br/>
        <w:t>if hasattr(sys.stdout, "reconfigure"):</w:t>
        <w:br/>
        <w:t xml:space="preserve">    sys.stdout.reconfigure(encoding="utf-8", errors="replace")</w:t>
        <w:br/>
        <w:br/>
        <w:t>PSTATE = os.environ.get("RAUTO_POLL_STATE", os.path.join(oc.HERE, "ops_poll_state.json"))</w:t>
        <w:br/>
        <w:br/>
        <w:br/>
        <w:t>def get_updates(tok, offset):</w:t>
        <w:br/>
        <w:t xml:space="preserve">    url = f"https://api.telegram.org/bot{tok}/getUpdates?timeout=0&amp;offset={offset}"</w:t>
        <w:br/>
        <w:t xml:space="preserve">    with urllib.request.urlopen(url, timeout=10) as r:</w:t>
        <w:br/>
        <w:t xml:space="preserve">        return json.load(r)</w:t>
        <w:br/>
        <w:br/>
        <w:br/>
        <w:t>def handle(text):</w:t>
        <w:br/>
        <w:t xml:space="preserve">    t = (text or "").strip().lower()</w:t>
        <w:br/>
        <w:t xml:space="preserve">    if t == "/status":</w:t>
        <w:br/>
        <w:t xml:space="preserve">        tg.send("📊 상태\n" + build_status())</w:t>
        <w:br/>
        <w:t xml:space="preserve">        return "status"</w:t>
        <w:br/>
        <w:t xml:space="preserve">    if t == "/kill":</w:t>
        <w:br/>
        <w:t xml:space="preserve">        with open(oc.KILL_FLAG, "w", encoding="utf-8") as f:</w:t>
        <w:br/>
        <w:t xml:space="preserve">            f.write(f"telegram /kill {oc.now_utc()}\n")</w:t>
        <w:br/>
        <w:t xml:space="preserve">        tg.send(f"🚨 kill.flag 생성됨 {oc.now_utc()} — Kill_Guard가 1분 내 태스크 비활성. "</w:t>
        <w:br/>
        <w:t xml:space="preserve">                f"해제는 수동(flag 삭제+/ENABLE)")</w:t>
        <w:br/>
        <w:t xml:space="preserve">        return "kill"</w:t>
        <w:br/>
        <w:t xml:space="preserve">    return None                                      # 그 외 입력 전부 무시</w:t>
        <w:br/>
        <w:br/>
        <w:br/>
        <w:t>def main():</w:t>
        <w:br/>
        <w:t xml:space="preserve">    tok, chat = tg.creds()</w:t>
        <w:br/>
        <w:t xml:space="preserve">    if not tok or not chat:</w:t>
        <w:br/>
        <w:t xml:space="preserve">        oc.olog("poll NO-OP(미설정)")</w:t>
        <w:br/>
        <w:t xml:space="preserve">        return 0</w:t>
        <w:br/>
        <w:t xml:space="preserve">    st = {"offset": 0}</w:t>
        <w:br/>
        <w:t xml:space="preserve">    if os.path.exists(PSTATE):</w:t>
        <w:br/>
        <w:t xml:space="preserve">        st = json.load(open(PSTATE, encoding="utf-8"))</w:t>
        <w:br/>
        <w:t xml:space="preserve">    try:</w:t>
        <w:br/>
        <w:t xml:space="preserve">        data = get_updates(tok, st.get("offset", 0))</w:t>
        <w:br/>
        <w:t xml:space="preserve">    except Exception as e:</w:t>
        <w:br/>
        <w:t xml:space="preserve">        oc.olog(f"poll 불능({type(e).__name__})")</w:t>
        <w:br/>
        <w:t xml:space="preserve">        return 0</w:t>
        <w:br/>
        <w:t xml:space="preserve">    for u in data.get("result", []):</w:t>
        <w:br/>
        <w:t xml:space="preserve">        st["offset"] = u["update_id"] + 1</w:t>
        <w:br/>
        <w:t xml:space="preserve">        msg = u.get("message") or {}</w:t>
        <w:br/>
        <w:t xml:space="preserve">        sender = str((msg.get("chat") or {}).get("id", ""))</w:t>
        <w:br/>
        <w:t xml:space="preserve">        if sender != str(chat):</w:t>
        <w:br/>
        <w:t xml:space="preserve">            oc.olog(f"poll 거부 chat_id={sender}")</w:t>
        <w:br/>
        <w:t xml:space="preserve">            continue</w:t>
        <w:br/>
        <w:t xml:space="preserve">        act = handle(msg.get("text"))</w:t>
        <w:br/>
        <w:t xml:space="preserve">        if act:</w:t>
        <w:br/>
        <w:t xml:space="preserve">            oc.olog(f"poll 명령처리 {act}")</w:t>
        <w:br/>
        <w:t xml:space="preserve">    with open(PSTATE, "w", encoding="utf-8") as f:</w:t>
        <w:br/>
        <w:t xml:space="preserve">        json.dump(st, f)</w:t>
        <w:br/>
        <w:t xml:space="preserve">    return 0</w:t>
        <w:br/>
        <w:br/>
        <w:br/>
        <w:t>if __name__ == "__main__":</w:t>
        <w:br/>
        <w:t xml:space="preserve">    sys.exit(main())</w:t>
        <w:br/>
      </w:r>
    </w:p>
    <w:p>
      <w:pPr>
        <w:pStyle w:val="Heading2"/>
      </w:pPr>
      <w:r>
        <w:t>[코드 전체] status_check.bat  (Stg16)</w:t>
      </w:r>
    </w:p>
    <w:p>
      <w:r>
        <w:rPr>
          <w:rFonts w:ascii="Consolas" w:hAnsi="Consolas"/>
          <w:sz w:val="16"/>
        </w:rPr>
        <w:t>set PYTHONIOENCODING=utf-8</w:t>
        <w:br/>
        <w:t>cd /d %~dp0</w:t>
        <w:br/>
        <w:t>python ops_status.py</w:t>
        <w:br/>
        <w:t>pause</w:t>
        <w:br/>
      </w:r>
    </w:p>
    <w:p>
      <w:pPr>
        <w:pStyle w:val="Heading2"/>
      </w:pPr>
      <w:r>
        <w:t>[코드 전체] check_07Prj_Ch4_RunAWS_Stg16_OpsGuard.py  (Stg16)</w:t>
      </w:r>
    </w:p>
    <w:p>
      <w:r>
        <w:rPr>
          <w:rFonts w:ascii="Consolas" w:hAnsi="Consolas"/>
          <w:sz w:val="16"/>
        </w:rPr>
        <w:t># -*- coding: utf-8 -*-</w:t>
        <w:br/>
        <w:t># [파일명] check_07Prj_Ch4_RunAWS_Stg16_OpsGuard.py — §4 check 3역할 (Stg14 v4 관례 계승)</w:t>
        <w:br/>
        <w:t># 내부버전: stg16_check_v2 (v1 + ④토큰 평문 grep 자체검사 — 캡틴 보안 보강 2026-06-13)</w:t>
        <w:br/>
        <w:t># [오염검사] ①Stg16 ops 파일 7종 해시상수 ②봇 본체(§8+확정 10종) 무수정 — Stg14 bots 대조</w:t>
        <w:br/>
        <w:t>#   ③stg16_result.txt VERDICT 존재 ④토큰 평문 0건(텔레그램 토큰 모양 숫자8~10:영숫자32+ 를</w:t>
        <w:br/>
        <w:t>#   산출물·로그 전수 스캔 — 토큰은 OS 환경변수 전용, 어디에도 평문 금지).</w:t>
        <w:br/>
        <w:t>#   INDEX 기록은 D:\ 부재 시 aws_workhstr.log 자동 전환.</w:t>
        <w:br/>
        <w:t>import os, sys, re, glob, hashlib, datetime as dt</w:t>
        <w:br/>
        <w:br/>
        <w:t>if hasattr(sys.stdout, "reconfigure"):</w:t>
        <w:br/>
        <w:t xml:space="preserve">    sys.stdout.reconfigure(encoding="utf-8", errors="replace")</w:t>
        <w:br/>
        <w:br/>
        <w:t>HERE = os.path.dirname(os.path.abspath(__file__))</w:t>
        <w:br/>
        <w:t>STG = "07Prj_Ch4_RunAWS_Stg16_OpsGuard"</w:t>
        <w:br/>
        <w:t>WORKHSTR_PC = r"D:\ML\verify\00WorkHstr"</w:t>
        <w:br/>
        <w:br/>
        <w:t>OPS_HASHES = {</w:t>
        <w:br/>
        <w:t xml:space="preserve">    "ops_common.py": "250e9e28a9323d35b0f5cec79cab5eb7b18e8b5b488f2bb59054a6fb61189c43",</w:t>
        <w:br/>
        <w:t xml:space="preserve">    # v2 패치(AWS 발신불능 수습 2026-06-13) — 구해시 c8fce012facdd5ee...(대체됨)</w:t>
        <w:br/>
        <w:t xml:space="preserve">    "alert_telegram.py": "94649cef70658929df43b761230f89d5d60db1b70e76d5d66e63781ab98acfcd",</w:t>
        <w:br/>
        <w:t xml:space="preserve">    "kill_guard.py": "d5ef46d9faf3d559a238f7265162507ec03fd5d264964c3228fdcc042dcb85ee",</w:t>
        <w:br/>
        <w:t xml:space="preserve">    # v2 하트비트(캡틴 승인 2026-06-13) — 구해시 7153989666603c05...(대체됨)</w:t>
        <w:br/>
        <w:t xml:space="preserve">    "alert_check.py": "157e05116c9e8f885e688bcd8bc34067b33db76cb3c3811599f04a76cf751c6b",</w:t>
        <w:br/>
        <w:t xml:space="preserve">    "ops_status.py": "be840c09b8a6db3da5a4031cfd42ef290c5466310fb070a1cf7edd6bb55603a8",</w:t>
        <w:br/>
        <w:t xml:space="preserve">    "telegram_poll.py": "d6eda28d5029908f190dc1d3a40c55cfa0f5f0ff3724569103587034349613db",</w:t>
        <w:br/>
        <w:t xml:space="preserve">    "status_check.bat": "2106b4f57c674db445b575bc2536c824b90bca24b63fddf4075245c71a1197fe",</w:t>
        <w:br/>
        <w:t>}</w:t>
        <w:br/>
        <w:t>BOT_HASHES = {  # Stg14 check v4와 동일 상수 — 봇 본체 무수정 대조</w:t>
        <w:br/>
        <w:t xml:space="preserve">    "trendstack_signal_engine.py": "c9d784bfd81e8ed4ffccbc07fd3725ee99738c5b42c71102d59ab616a1c8fa2d",</w:t>
        <w:br/>
        <w:t xml:space="preserve">    "bot_trendstack_signal.py": "040da0d277d166cae1456c9c2ea340fd8b8d6c1ae9d079713cef22dc30ffb08a",</w:t>
        <w:br/>
        <w:t xml:space="preserve">    "rauto_paper_engine.py": "f3ff3e652c2d60338ae238807aff322dd5fe632a811348d50607b1e3969c90a3",</w:t>
        <w:br/>
        <w:t xml:space="preserve">    "rauto_contract.py": "40b974ac7859a95fe19b31aa8d7fd503a4dee00726da75c8bd06082b6576791b",</w:t>
        <w:br/>
        <w:t xml:space="preserve">    "SidewayDCA_Stg7_engine.py": "dfdfac4394cd780939d4b368d3ccabfbfab8d599ff1236b11f7f0d80f0823086",</w:t>
        <w:br/>
        <w:t xml:space="preserve">    "bot_sidewaydca_signal.py": "f758ef6d8c2d77b6bea90536c15d6e1fbc2b3c1c452492e9696b4fe58bf7b5e3",</w:t>
        <w:br/>
        <w:t xml:space="preserve">    "oi_zscore_adapter.py": "32b373cfc33817c336c8934075a148b40d7af545635ee67b8e8e1cc1598fd733",</w:t>
        <w:br/>
        <w:t xml:space="preserve">    "atr_ratio_adapter.py": "b2e4a1107707935dc5f05abbc1e6e14cea660395f759a7cc135122640c361811",</w:t>
        <w:br/>
        <w:t xml:space="preserve">    "dauto_loader.py": "97f894f3adaafb7bb927707958d943ed295e4476d81f302a751d51169b41d696",</w:t>
        <w:br/>
        <w:t xml:space="preserve">    "regime_feature_extractor.py": "c3ace85e44cad8b220bc051c231d2544413d1f47e634bbc1370f87210f751a28",</w:t>
        <w:br/>
        <w:t>}</w:t>
        <w:br/>
        <w:br/>
        <w:br/>
        <w:t>def sha(p):</w:t>
        <w:br/>
        <w:t xml:space="preserve">    h = hashlib.sha256()</w:t>
        <w:br/>
        <w:t xml:space="preserve">    with open(p, "rb") as f:</w:t>
        <w:br/>
        <w:t xml:space="preserve">        for ch in iter(lambda: f.read(65536), b""):</w:t>
        <w:br/>
        <w:t xml:space="preserve">            h.update(ch)</w:t>
        <w:br/>
        <w:t xml:space="preserve">    return h.hexdigest()</w:t>
        <w:br/>
        <w:br/>
        <w:br/>
        <w:t>def bots_dir():</w:t>
        <w:br/>
        <w:t xml:space="preserve">    # E/F항 통일: env RAUTO_DIR → C:\run_Rauto → 자기 폴더 → PC Stg14 상대경로</w:t>
        <w:br/>
        <w:t xml:space="preserve">    rd = os.environ.get("RAUTO_DIR", "")</w:t>
        <w:br/>
        <w:t xml:space="preserve">    cands = ([os.path.join(rd, "bots")] if rd else []) + \</w:t>
        <w:br/>
        <w:t xml:space="preserve">        [r"C:\run_Rauto\bots", os.path.join(HERE, "bots"),</w:t>
        <w:br/>
        <w:t xml:space="preserve">         os.path.join(os.path.dirname(HERE), "07Prj_Ch4_RunAWS_Stg14_LivePaperWarmup", "bots")]</w:t>
        <w:br/>
        <w:t xml:space="preserve">    for c in cands:</w:t>
        <w:br/>
        <w:t xml:space="preserve">        if os.path.isdir(c):</w:t>
        <w:br/>
        <w:t xml:space="preserve">            return c</w:t>
        <w:br/>
        <w:t xml:space="preserve">    return None</w:t>
        <w:br/>
        <w:br/>
        <w:br/>
        <w:t>def main():</w:t>
        <w:br/>
        <w:t xml:space="preserve">    aws_mode = not os.path.isdir(WORKHSTR_PC)</w:t>
        <w:br/>
        <w:t xml:space="preserve">    checks = []</w:t>
        <w:br/>
        <w:t xml:space="preserve">    for fn, want in OPS_HASHES.items():</w:t>
        <w:br/>
        <w:t xml:space="preserve">        p = os.path.join(HERE, fn)</w:t>
        <w:br/>
        <w:t xml:space="preserve">        got = sha(p) if os.path.exists(p) else "(파일없음)"</w:t>
        <w:br/>
        <w:t xml:space="preserve">        checks.append((f"{fn} 해시상수", got == want, got[:16]))</w:t>
        <w:br/>
        <w:t xml:space="preserve">    bd = bots_dir()</w:t>
        <w:br/>
        <w:t xml:space="preserve">    if bd is None:</w:t>
        <w:br/>
        <w:t xml:space="preserve">        checks.append(("bots 폴더 발견", False, "C:\\run_Rauto\\bots·Stg14 모두 부재"))</w:t>
        <w:br/>
        <w:t xml:space="preserve">    else:</w:t>
        <w:br/>
        <w:t xml:space="preserve">        for fn, want in BOT_HASHES.items():</w:t>
        <w:br/>
        <w:t xml:space="preserve">            p = os.path.join(bd, fn)</w:t>
        <w:br/>
        <w:t xml:space="preserve">            got = sha(p) if os.path.exists(p) else "(파일없음)"</w:t>
        <w:br/>
        <w:t xml:space="preserve">            checks.append((f"봇무수정 {fn}", got == want, got[:16]))</w:t>
        <w:br/>
        <w:t xml:space="preserve">    # ④ 토큰 평문 grep 자체검사 — Stg16 전 산출물 + 운영 로그·상태파일</w:t>
        <w:br/>
        <w:t xml:space="preserve">    tok_pat = re.compile(r"\b\d{8,10}:[A-Za-z0-9_-]{32,}\b")</w:t>
        <w:br/>
        <w:t xml:space="preserve">    hits = []</w:t>
        <w:br/>
        <w:t xml:space="preserve">    scan = []</w:t>
        <w:br/>
        <w:t xml:space="preserve">    for ext in ("*.py", "*.bat", "*.txt", "*.log", "*.json", "*.csv"):</w:t>
        <w:br/>
        <w:t xml:space="preserve">        scan += glob.glob(os.path.join(HERE, ext))</w:t>
        <w:br/>
        <w:t xml:space="preserve">    for p in scan:</w:t>
        <w:br/>
        <w:t xml:space="preserve">        try:</w:t>
        <w:br/>
        <w:t xml:space="preserve">            body = open(p, encoding="utf-8", errors="replace").read()</w:t>
        <w:br/>
        <w:t xml:space="preserve">        except OSError:</w:t>
        <w:br/>
        <w:t xml:space="preserve">            continue</w:t>
        <w:br/>
        <w:t xml:space="preserve">        if tok_pat.search(body):</w:t>
        <w:br/>
        <w:t xml:space="preserve">            hits.append(os.path.basename(p))</w:t>
        <w:br/>
        <w:t xml:space="preserve">    checks.append(("토큰 평문 0건(grep)", not hits,</w:t>
        <w:br/>
        <w:t xml:space="preserve">                   "전수스캔 OK" if not hits else f"발견:{','.join(hits)}"))</w:t>
        <w:br/>
        <w:t xml:space="preserve">    tr = os.path.join(HERE, "stg16_result.txt")</w:t>
        <w:br/>
        <w:t xml:space="preserve">    txt = open(tr, "r", encoding="utf-8").read().strip() if os.path.exists(tr) else ""</w:t>
        <w:br/>
        <w:t xml:space="preserve">    vline = next((l for l in txt.splitlines() if l.startswith("VERDICT")), "결과없음")</w:t>
        <w:br/>
        <w:t xml:space="preserve">    checks.append(("결과 존재", vline != "결과없음", vline[:90]))</w:t>
        <w:br/>
        <w:br/>
        <w:t xml:space="preserve">    n_pass = sum(1 for _, ok, _ in checks if ok)</w:t>
        <w:br/>
        <w:t xml:space="preserve">    stamp = dt.datetime.now().strftime("%Y%m%d%H%M")</w:t>
        <w:br/>
        <w:t xml:space="preserve">    mode = "AWS모드" if aws_mode else "PC모드"</w:t>
        <w:br/>
        <w:t xml:space="preserve">    body = [f"VERDICT {STG} | 오염검사 {n_pass}/{len(checks)} [{mode}] | {vline}"] + \</w:t>
        <w:br/>
        <w:t xml:space="preserve">           [f"[{'PASS' if ok else 'FAIL'}] {n} | {note}" for n, ok, note in checks] + ["", "[전문]", txt]</w:t>
        <w:br/>
        <w:t xml:space="preserve">    if aws_mode:</w:t>
        <w:br/>
        <w:t xml:space="preserve">        with open(os.path.join(HERE, "aws_workhstr.log"), "a", encoding="utf-8") as f:</w:t>
        <w:br/>
        <w:t xml:space="preserve">            f.write(f"\n===== {stamp} =====\n" + "\n".join(body) + "\n")</w:t>
        <w:br/>
        <w:t xml:space="preserve">    else:</w:t>
        <w:br/>
        <w:t xml:space="preserve">        with open(os.path.join(WORKHSTR_PC, f"{stamp}.txt"), "w", encoding="utf-8") as f:</w:t>
        <w:br/>
        <w:t xml:space="preserve">            f.write("\n".join(body) + "\n")</w:t>
        <w:br/>
        <w:t xml:space="preserve">        with open(os.path.join(WORKHSTR_PC, "00WorkHstr_INDEX.txt"), "a", encoding="utf-8") as f:</w:t>
        <w:br/>
        <w:t xml:space="preserve">            f.write(f"{stamp} | {STG} | 오염검사 {n_pass}/{len(checks)} [{mode}] | {vline} | 분석:{stamp}.txt\n")</w:t>
        <w:br/>
        <w:t xml:space="preserve">    print(body[0])</w:t>
        <w:br/>
        <w:t xml:space="preserve">    for n, ok, note in checks:</w:t>
        <w:br/>
        <w:t xml:space="preserve">        print(f"[{'PASS' if ok else 'FAIL'}] {n} | {note}")</w:t>
        <w:br/>
        <w:br/>
        <w:br/>
        <w:t>if __name__ == "__main__":</w:t>
        <w:br/>
        <w:t xml:space="preserve">    main()</w:t>
        <w:br/>
      </w:r>
    </w:p>
    <w:p>
      <w:pPr>
        <w:pStyle w:val="Heading2"/>
      </w:pPr>
      <w:r>
        <w:t>[코드 전체] test_07Prj_Ch4_RunAWS_Stg16_OpsGuard.py  (Stg16)</w:t>
      </w:r>
    </w:p>
    <w:p>
      <w:r>
        <w:rPr>
          <w:rFonts w:ascii="Consolas" w:hAnsi="Consolas"/>
          <w:sz w:val="16"/>
        </w:rPr>
        <w:t># -*- coding: utf-8 -*-</w:t>
        <w:br/>
        <w:t># [파일명] test_07Prj_Ch4_RunAWS_Stg16_OpsGuard.py — OpsGuard 8시나리오 사전실행</w:t>
        <w:br/>
        <w:t># 코드길이: 약 200줄 | 내부버전: stg16_test_v1</w:t>
        <w:br/>
        <w:t># [원칙] 전부 샌드박스(temp 경로·mock HTTP·schtasks 미호출) — 실제 발송·태스크 변경 없음.</w:t>
        <w:br/>
        <w:t>#   실제 발송 1회는 캡틴이 토큰 입력 후 AWS에서 수행(지시서).</w:t>
        <w:br/>
        <w:t># [시나리오]</w:t>
        <w:br/>
        <w:t>#  S1 alert_telegram 환경변수 없음 → NO-OP 안전 종료(예외 0)</w:t>
        <w:br/>
        <w:t>#  S2 더미 환경변수+mock HTTP 200 → JSON 페이로드(chat_id·[PAPER] 태그) 검증</w:t>
        <w:br/>
        <w:t>#  S3 mock HTTPError 404 → 404 반환·raise 없음 (4xx 분기)</w:t>
        <w:br/>
        <w:t>#  S4 alert_check 신규이벤트 diff → 시작1+거래7건x2장=15건, 재실행 0건(중복방지)</w:t>
        <w:br/>
        <w:t>#  S5 오류·KILL 알림 → ★긴급 1회만·kill.flag 1회만(중복방지)</w:t>
        <w:br/>
        <w:t>#  S6 kill_guard → ★KILL 1줄(health append)+marker, 재실행 무동작·자동복구 없음</w:t>
        <w:br/>
        <w:t>#  S7 telegram_poll → 타 chat_id 거부 / /status 4축 회신 / /kill flag 생성 / 그외 무시</w:t>
        <w:br/>
        <w:t>#  S8 봇 본체 무수정 — Stg14 bots 해시 10종 = §8 상수 일치</w:t>
        <w:br/>
        <w:t>import os, sys, io, json, csv, shutil, tempfile, traceback</w:t>
        <w:br/>
        <w:t>import importlib.util</w:t>
        <w:br/>
        <w:t>import urllib.request, urllib.error, urllib.parse</w:t>
        <w:br/>
        <w:br/>
        <w:t>if hasattr(sys.stdout, "reconfigure"):</w:t>
        <w:br/>
        <w:t xml:space="preserve">    sys.stdout.reconfigure(encoding="utf-8", errors="replace")</w:t>
        <w:br/>
        <w:br/>
        <w:t>HERE = os.path.dirname(os.path.abspath(__file__))</w:t>
        <w:br/>
        <w:br/>
        <w:br/>
        <w:t>def find_stg14():</w:t>
        <w:br/>
        <w:t xml:space="preserve">    """Stg14 산출물 폴더 — PC·AWS 동일 코드 (E항 통일: env RAUTO_DIR → C:\\run_Rauto</w:t>
        <w:br/>
        <w:t xml:space="preserve">    → PC 상대경로 → 자기 폴더). dirname(HERE) 고정 상수 금지 — AWS에서 C:\\07Prj... 오류."""</w:t>
        <w:br/>
        <w:t xml:space="preserve">    cands = [os.environ.get("RAUTO_DIR", ""), r"C:\run_Rauto",</w:t>
        <w:br/>
        <w:t xml:space="preserve">             os.path.join(os.path.dirname(HERE), "07Prj_Ch4_RunAWS_Stg14_LivePaperWarmup"),</w:t>
        <w:br/>
        <w:t xml:space="preserve">             HERE]</w:t>
        <w:br/>
        <w:t xml:space="preserve">    for c in cands:</w:t>
        <w:br/>
        <w:t xml:space="preserve">        if c and os.path.exists(</w:t>
        <w:br/>
        <w:t xml:space="preserve">                os.path.join(c, "check_07Prj_Ch4_RunAWS_Stg14_LivePaperWarmup.py")):</w:t>
        <w:br/>
        <w:t xml:space="preserve">            return c</w:t>
        <w:br/>
        <w:t xml:space="preserve">    raise FileNotFoundError("Stg14 폴더 미발견 — setx RAUTO_DIR 또는 C:\\run_Rauto 설치 필요")</w:t>
        <w:br/>
        <w:br/>
        <w:br/>
        <w:t>STG14 = find_stg14()</w:t>
        <w:br/>
        <w:t>TMP = tempfile.mkdtemp(prefix="stg16_")</w:t>
        <w:br/>
        <w:t>os.environ["RAUTO_OPS_LOG"] = os.path.join(TMP, "ops_alert.log")   # 로그 샌드박스</w:t>
        <w:br/>
        <w:br/>
        <w:t>sys.path.insert(0, HERE)</w:t>
        <w:br/>
        <w:t>import ops_common as oc</w:t>
        <w:br/>
        <w:t>import alert_telegram as tg</w:t>
        <w:br/>
        <w:t>import alert_check as ac</w:t>
        <w:br/>
        <w:t>import kill_guard as kg</w:t>
        <w:br/>
        <w:t>import telegram_poll as tp</w:t>
        <w:br/>
        <w:br/>
        <w:t>RESULTS, SAMPLES = [], {}</w:t>
        <w:br/>
        <w:br/>
        <w:br/>
        <w:t>def run(name, fn):</w:t>
        <w:br/>
        <w:t xml:space="preserve">    try:</w:t>
        <w:br/>
        <w:t xml:space="preserve">        fn()</w:t>
        <w:br/>
        <w:t xml:space="preserve">        RESULTS.append((name, True, ""))</w:t>
        <w:br/>
        <w:t xml:space="preserve">    except Exception as e:</w:t>
        <w:br/>
        <w:t xml:space="preserve">        RESULTS.append((name, False, f"{type(e).__name__}: {e}"))</w:t>
        <w:br/>
        <w:t xml:space="preserve">        traceback.print_exc()</w:t>
        <w:br/>
        <w:br/>
        <w:br/>
        <w:t># ── S1 NO-OP ────────────────────────────────────────────────────────────────</w:t>
        <w:br/>
        <w:t>def s1():</w:t>
        <w:br/>
        <w:t xml:space="preserve">    for k in ("TELEGRAM_BOT_TOKEN", "TELEGRAM_CHAT_ID"):</w:t>
        <w:br/>
        <w:t xml:space="preserve">        os.environ.pop(k, None)</w:t>
        <w:br/>
        <w:t xml:space="preserve">    assert tg.send("S1 무환경 테스트") is None, "NO-OP여야 함"</w:t>
        <w:br/>
        <w:t xml:space="preserve">    assert "NO-OP" in open(oc.OPS_LOG, encoding="utf-8").read()</w:t>
        <w:br/>
        <w:br/>
        <w:br/>
        <w:t># ── S2/S3 mock HTTP ─────────────────────────────────────────────────────────</w:t>
        <w:br/>
        <w:t>def s2():</w:t>
        <w:br/>
        <w:t xml:space="preserve">    # v2: 토큰 따옴표/공백 오염 케이스 포함(① strip 검증) + form 인코딩(②) 검증</w:t>
        <w:br/>
        <w:t xml:space="preserve">    os.environ["TELEGRAM_BOT_TOKEN"] = ' "DUMMY_TOKEN" '</w:t>
        <w:br/>
        <w:t xml:space="preserve">    os.environ["TELEGRAM_CHAT_ID"] = "123456"</w:t>
        <w:br/>
        <w:t xml:space="preserve">    captured = {}</w:t>
        <w:br/>
        <w:br/>
        <w:t xml:space="preserve">    class FakeResp:</w:t>
        <w:br/>
        <w:t xml:space="preserve">        def __enter__(self): return self</w:t>
        <w:br/>
        <w:t xml:space="preserve">        def __exit__(self, *a): return False</w:t>
        <w:br/>
        <w:t xml:space="preserve">        def getcode(self): return 200</w:t>
        <w:br/>
        <w:br/>
        <w:t xml:space="preserve">    def fake_open(req, timeout=15):</w:t>
        <w:br/>
        <w:t xml:space="preserve">        captured["url"] = req.full_url</w:t>
        <w:br/>
        <w:t xml:space="preserve">        captured["body"] = urllib.parse.parse_qs(req.data.decode("utf-8"))</w:t>
        <w:br/>
        <w:t xml:space="preserve">        captured["ctype"] = req.headers.get("Content-type", "")</w:t>
        <w:br/>
        <w:t xml:space="preserve">        return FakeResp()</w:t>
        <w:br/>
        <w:br/>
        <w:t xml:space="preserve">    orig = tg._urlopen</w:t>
        <w:br/>
        <w:t xml:space="preserve">    tg._urlopen = fake_open</w:t>
        <w:br/>
        <w:t xml:space="preserve">    try:</w:t>
        <w:br/>
        <w:t xml:space="preserve">        code = tg.send("S2 페이로드 검증")</w:t>
        <w:br/>
        <w:t xml:space="preserve">    finally:</w:t>
        <w:br/>
        <w:t xml:space="preserve">        tg._urlopen = orig</w:t>
        <w:br/>
        <w:t xml:space="preserve">    assert code == 200, f"200 기대, got {code}"</w:t>
        <w:br/>
        <w:t xml:space="preserve">    assert captured["body"]["chat_id"] == ["123456"]</w:t>
        <w:br/>
        <w:t xml:space="preserve">    assert captured["body"]["text"][0].startswith("[PAPER] "), captured["body"]</w:t>
        <w:br/>
        <w:t xml:space="preserve">    assert "/botDUMMY_TOKEN/sendMessage" in captured["url"], f"strip 실패: {captured['url']}"</w:t>
        <w:br/>
        <w:t xml:space="preserve">    assert "x-www-form-urlencoded" in captured["ctype"]</w:t>
        <w:br/>
        <w:br/>
        <w:br/>
        <w:t>def s3():</w:t>
        <w:br/>
        <w:t xml:space="preserve">    def fake_404(req, timeout=15):</w:t>
        <w:br/>
        <w:t xml:space="preserve">        raise urllib.error.HTTPError(req.full_url, 404, "Not Found", None, io.BytesIO(b""))</w:t>
        <w:br/>
        <w:t xml:space="preserve">    orig = tg._urlopen</w:t>
        <w:br/>
        <w:t xml:space="preserve">    tg._urlopen = fake_404</w:t>
        <w:br/>
        <w:t xml:space="preserve">    try:</w:t>
        <w:br/>
        <w:t xml:space="preserve">        code = tg.send("S3 4xx 분기")</w:t>
        <w:br/>
        <w:t xml:space="preserve">    finally:</w:t>
        <w:br/>
        <w:t xml:space="preserve">        tg._urlopen = orig</w:t>
        <w:br/>
        <w:t xml:space="preserve">    assert code == 404, f"404 기대, got {code}"</w:t>
        <w:br/>
        <w:br/>
        <w:br/>
        <w:t># ── S4/S5 alert_check 샌드박스 ───────────────────────────────────────────────</w:t>
        <w:br/>
        <w:t>SENT = []</w:t>
        <w:br/>
        <w:br/>
        <w:br/>
        <w:t>def recorder(text):</w:t>
        <w:br/>
        <w:t xml:space="preserve">    SENT.append(text)</w:t>
        <w:br/>
        <w:t xml:space="preserve">    return 200</w:t>
        <w:br/>
        <w:br/>
        <w:br/>
        <w:t>def make_sandbox():</w:t>
        <w:br/>
        <w:t xml:space="preserve">    rd = os.path.join(TMP, "rauto")</w:t>
        <w:br/>
        <w:t xml:space="preserve">    os.makedirs(rd, exist_ok=True)</w:t>
        <w:br/>
        <w:t xml:space="preserve">    shutil.copy(os.path.join(STG14, "paper_ledger.csv"), rd)</w:t>
        <w:br/>
        <w:t xml:space="preserve">    shutil.copy(os.path.join(STG14, "scorecard_daily.csv"), rd)</w:t>
        <w:br/>
        <w:t xml:space="preserve">    with open(os.path.join(rd, "stg14_health.log"), "w", encoding="utf-8") as f:</w:t>
        <w:br/>
        <w:t xml:space="preserve">        f.write("OK 2026-06-13 00:11 UTC | 예외0·갭0·동치True | date=2026-06-12 "</w:t>
        <w:br/>
        <w:t xml:space="preserve">                "bars=1440 bal_ts=11365.23 bal_sw=10000.0 oi_z=100.0% atr=100.0% damp=0 blk=0\n")</w:t>
        <w:br/>
        <w:t xml:space="preserve">    os.environ["RAUTO_DIR"] = rd</w:t>
        <w:br/>
        <w:t xml:space="preserve">    return rd</w:t>
        <w:br/>
        <w:br/>
        <w:br/>
        <w:t>def s4():</w:t>
        <w:br/>
        <w:t xml:space="preserve">    rd = make_sandbox()</w:t>
        <w:br/>
        <w:t xml:space="preserve">    ac.STATE = os.path.join(TMP, "ops_state.json")</w:t>
        <w:br/>
        <w:t xml:space="preserve">    oc.KILL_FLAG = os.path.join(TMP, "kill.flag")    # 미존재 상태</w:t>
        <w:br/>
        <w:t xml:space="preserve">    tg_orig, tg.send = tg.send, recorder</w:t>
        <w:br/>
        <w:t xml:space="preserve">    try:</w:t>
        <w:br/>
        <w:t xml:space="preserve">        SENT.clear()</w:t>
        <w:br/>
        <w:t xml:space="preserve">        ac.main()</w:t>
        <w:br/>
        <w:t xml:space="preserve">        n_led = sum(1 for _ in csv.DictReader(open(os.path.join(rd, "paper_ledger.csv"),</w:t>
        <w:br/>
        <w:t xml:space="preserve">                                                   encoding="utf-8-sig")))</w:t>
        <w:br/>
        <w:t xml:space="preserve">        want = 1 + n_led * 2 + 1                     # 시작1 + 거래x2 + 하트비트1(v2)</w:t>
        <w:br/>
        <w:t xml:space="preserve">        assert len(SENT) == want, f"{want}건 기대, got {len(SENT)}"</w:t>
        <w:br/>
        <w:t xml:space="preserve">        assert SENT[-1].startswith("✅ 일일요약"), SENT[-1]</w:t>
        <w:br/>
        <w:t xml:space="preserve">        SAMPLES["start"] = SENT[0]</w:t>
        <w:br/>
        <w:t xml:space="preserve">        SAMPLES["open"] = SENT[1]</w:t>
        <w:br/>
        <w:t xml:space="preserve">        SAMPLES["close"] = SENT[2]</w:t>
        <w:br/>
        <w:t xml:space="preserve">        SAMPLES["heartbeat"] = SENT[-1]</w:t>
        <w:br/>
        <w:t xml:space="preserve">        SENT.clear()</w:t>
        <w:br/>
        <w:t xml:space="preserve">        ac.main()                                    # 재실행 — 중복 0(하트비트도 같은 날 1회)</w:t>
        <w:br/>
        <w:t xml:space="preserve">        assert len(SENT) == 0, f"중복방지 실패: {len(SENT)}건 재발신"</w:t>
        <w:br/>
        <w:t xml:space="preserve">    finally:</w:t>
        <w:br/>
        <w:t xml:space="preserve">        tg.send = tg_orig</w:t>
        <w:br/>
        <w:br/>
        <w:br/>
        <w:t>def s5():</w:t>
        <w:br/>
        <w:t xml:space="preserve">    rd = os.environ["RAUTO_DIR"]</w:t>
        <w:br/>
        <w:t xml:space="preserve">    with open(os.path.join(rd, "stg14_health.log"), "a", encoding="utf-8") as f:</w:t>
        <w:br/>
        <w:t xml:space="preserve">        f.write("★긴급 2026-06-13 00:12 UTC | 동치깨짐 | date=2026-06-12\n")</w:t>
        <w:br/>
        <w:t xml:space="preserve">    tg_orig, tg.send = tg.send, recorder</w:t>
        <w:br/>
        <w:t xml:space="preserve">    try:</w:t>
        <w:br/>
        <w:t xml:space="preserve">        SENT.clear()</w:t>
        <w:br/>
        <w:t xml:space="preserve">        ac.main()</w:t>
        <w:br/>
        <w:t xml:space="preserve">        assert len(SENT) == 1 and SENT[0].startswith("🚨 오류"), SENT</w:t>
        <w:br/>
        <w:t xml:space="preserve">        SAMPLES["error"] = SENT[0]</w:t>
        <w:br/>
        <w:t xml:space="preserve">        SENT.clear()</w:t>
        <w:br/>
        <w:t xml:space="preserve">        ac.main()                                    # 같은 ★긴급 재알림 금지</w:t>
        <w:br/>
        <w:t xml:space="preserve">        assert len(SENT) == 0</w:t>
        <w:br/>
        <w:t xml:space="preserve">        with open(oc.KILL_FLAG, "w", encoding="utf-8") as f:</w:t>
        <w:br/>
        <w:t xml:space="preserve">            f.write("test\n")</w:t>
        <w:br/>
        <w:t xml:space="preserve">        SENT.clear()</w:t>
        <w:br/>
        <w:t xml:space="preserve">        ac.main()</w:t>
        <w:br/>
        <w:t xml:space="preserve">        assert len(SENT) == 1 and "KILL" in SENT[0], SENT</w:t>
        <w:br/>
        <w:t xml:space="preserve">        SENT.clear()</w:t>
        <w:br/>
        <w:t xml:space="preserve">        ac.main()</w:t>
        <w:br/>
        <w:t xml:space="preserve">        assert len(SENT) == 0, "kill 재알림 금지"</w:t>
        <w:br/>
        <w:t xml:space="preserve">        os.remove(oc.KILL_FLAG)</w:t>
        <w:br/>
        <w:t xml:space="preserve">    finally:</w:t>
        <w:br/>
        <w:t xml:space="preserve">        tg.send = tg_orig</w:t>
        <w:br/>
        <w:br/>
        <w:br/>
        <w:t># ── S6 kill_guard ───────────────────────────────────────────────────────────</w:t>
        <w:br/>
        <w:t>def s6():</w:t>
        <w:br/>
        <w:t xml:space="preserve">    os.environ["RAUTO_KILL_TEST"] = "1"              # 실 schtasks 미호출</w:t>
        <w:br/>
        <w:t xml:space="preserve">    oc.KILL_FLAG = os.path.join(TMP, "kill2.flag")</w:t>
        <w:br/>
        <w:t xml:space="preserve">    rd = os.environ["RAUTO_DIR"]</w:t>
        <w:br/>
        <w:t xml:space="preserve">    hl = os.path.join(rd, "stg14_health.log")</w:t>
        <w:br/>
        <w:t xml:space="preserve">    n0 = len(open(hl, encoding="utf-8").read().splitlines())</w:t>
        <w:br/>
        <w:t xml:space="preserve">    assert kg.main() == 0 and not os.path.exists(oc.KILL_FLAG + ".handled")  # flag 없음=무동작</w:t>
        <w:br/>
        <w:t xml:space="preserve">    with open(oc.KILL_FLAG, "w", encoding="utf-8") as f:</w:t>
        <w:br/>
        <w:t xml:space="preserve">        f.write("manual\n")</w:t>
        <w:br/>
        <w:t xml:space="preserve">    tg_orig, tg.send = tg.send, recorder</w:t>
        <w:br/>
        <w:t xml:space="preserve">    try:</w:t>
        <w:br/>
        <w:t xml:space="preserve">        SENT.clear()</w:t>
        <w:br/>
        <w:t xml:space="preserve">        kg.main()</w:t>
        <w:br/>
        <w:t xml:space="preserve">        lines = open(hl, encoding="utf-8").read().splitlines()</w:t>
        <w:br/>
        <w:t xml:space="preserve">        assert len(lines) == n0 + 1 and lines[-1].startswith("★KILL"), lines[-1]</w:t>
        <w:br/>
        <w:t xml:space="preserve">        assert os.path.exists(oc.KILL_FLAG + ".handled")</w:t>
        <w:br/>
        <w:t xml:space="preserve">        assert len(SENT) == 1 and "★KILL" in SENT[0]</w:t>
        <w:br/>
        <w:t xml:space="preserve">        SAMPLES["kill"] = SENT[0]</w:t>
        <w:br/>
        <w:t xml:space="preserve">        SENT.clear()</w:t>
        <w:br/>
        <w:t xml:space="preserve">        kg.main()                                    # 재실행 — 무동작(재알림 0)</w:t>
        <w:br/>
        <w:t xml:space="preserve">        assert len(SENT) == 0</w:t>
        <w:br/>
        <w:t xml:space="preserve">        assert os.path.exists(oc.KILL_FLAG), "자동복구(flag 삭제) 금지"</w:t>
        <w:br/>
        <w:t xml:space="preserve">    finally:</w:t>
        <w:br/>
        <w:t xml:space="preserve">        tg.send = tg_orig</w:t>
        <w:br/>
        <w:t xml:space="preserve">        os.environ.pop("RAUTO_KILL_TEST", None)</w:t>
        <w:br/>
        <w:br/>
        <w:br/>
        <w:t># ── S7 telegram_poll ────────────────────────────────────────────────────────</w:t>
        <w:br/>
        <w:t>def s7():</w:t>
        <w:br/>
        <w:t xml:space="preserve">    tp.PSTATE = os.path.join(TMP, "poll_state.json")</w:t>
        <w:br/>
        <w:t xml:space="preserve">    oc.KILL_FLAG = os.path.join(TMP, "kill3.flag")</w:t>
        <w:br/>
        <w:t xml:space="preserve">    fake_updates = {"ok": True, "result": [</w:t>
        <w:br/>
        <w:t xml:space="preserve">        {"update_id": 11, "message": {"chat": {"id": 999999}, "text": "/status"}},   # 타인 거부</w:t>
        <w:br/>
        <w:t xml:space="preserve">        {"update_id": 12, "message": {"chat": {"id": 123456}, "text": "/start"}},    # 무시</w:t>
        <w:br/>
        <w:t xml:space="preserve">        {"update_id": 13, "message": {"chat": {"id": 123456}, "text": "/status"}},</w:t>
        <w:br/>
        <w:t xml:space="preserve">        {"update_id": 14, "message": {"chat": {"id": 123456}, "text": "/kill"}},</w:t>
        <w:br/>
        <w:t xml:space="preserve">    ]}</w:t>
        <w:br/>
        <w:t xml:space="preserve">    gu_orig, tp.get_updates = tp.get_updates, lambda tok, off: fake_updates</w:t>
        <w:br/>
        <w:t xml:space="preserve">    tg_orig, tg.send = tg.send, recorder</w:t>
        <w:br/>
        <w:t xml:space="preserve">    try:</w:t>
        <w:br/>
        <w:t xml:space="preserve">        SENT.clear()</w:t>
        <w:br/>
        <w:t xml:space="preserve">        tp.main()</w:t>
        <w:br/>
        <w:t xml:space="preserve">        assert len(SENT) == 2, f"status+kill확인 2건 기대, got {len(SENT)}: {SENT}"</w:t>
        <w:br/>
        <w:t xml:space="preserve">        assert SENT[0].startswith("📊 상태") and len(SENT[0].splitlines()) &gt;= 5</w:t>
        <w:br/>
        <w:t xml:space="preserve">        assert os.path.exists(oc.KILL_FLAG), "/kill → flag 생성돼야 함"</w:t>
        <w:br/>
        <w:t xml:space="preserve">        st = json.load(open(tp.PSTATE, encoding="utf-8"))</w:t>
        <w:br/>
        <w:t xml:space="preserve">        assert st["offset"] == 15, st</w:t>
        <w:br/>
        <w:t xml:space="preserve">        SAMPLES["status"] = SENT[0]</w:t>
        <w:br/>
        <w:t xml:space="preserve">    finally:</w:t>
        <w:br/>
        <w:t xml:space="preserve">        tp.get_updates, tg.send = gu_orig, tg_orig</w:t>
        <w:br/>
        <w:t xml:space="preserve">        os.environ.pop("TELEGRAM_BOT_TOKEN", None)</w:t>
        <w:br/>
        <w:t xml:space="preserve">        os.environ.pop("TELEGRAM_CHAT_ID", None)</w:t>
        <w:br/>
        <w:t xml:space="preserve">        os.environ.pop("RAUTO_DIR", None)</w:t>
        <w:br/>
        <w:br/>
        <w:br/>
        <w:t># ── S8 봇 본체 무수정 ────────────────────────────────────────────────────────</w:t>
        <w:br/>
        <w:t>def s8():</w:t>
        <w:br/>
        <w:t xml:space="preserve">    spec = importlib.util.spec_from_file_location(</w:t>
        <w:br/>
        <w:t xml:space="preserve">        "c14", os.path.join(STG14, "check_07Prj_Ch4_RunAWS_Stg14_LivePaperWarmup.py"))</w:t>
        <w:br/>
        <w:t xml:space="preserve">    c14 = importlib.util.module_from_spec(spec)</w:t>
        <w:br/>
        <w:t xml:space="preserve">    spec.loader.exec_module(c14)</w:t>
        <w:br/>
        <w:t xml:space="preserve">    bad = [rel for rel, want in c14.HASHES.items()</w:t>
        <w:br/>
        <w:t xml:space="preserve">           if c14.sha(os.path.join(STG14, rel)) != want]</w:t>
        <w:br/>
        <w:t xml:space="preserve">    assert not bad, f"봇 해시 불일치: {bad}"</w:t>
        <w:br/>
        <w:br/>
        <w:br/>
        <w:t>def main():</w:t>
        <w:br/>
        <w:t xml:space="preserve">    for name, fn in [("S1_NO-OP", s1), ("S2_HTTP200페이로드", s2), ("S3_HTTP404분기", s3),</w:t>
        <w:br/>
        <w:t xml:space="preserve">                     ("S4_diff중복방지", s4), ("S5_오류KILL알림", s5), ("S6_kill_guard", s6),</w:t>
        <w:br/>
        <w:t xml:space="preserve">                     ("S7_poll인증명령", s7), ("S8_봇무수정해시", s8)]:</w:t>
        <w:br/>
        <w:t xml:space="preserve">        run(name, fn)</w:t>
        <w:br/>
        <w:t xml:space="preserve">    n = sum(1 for _, ok, _ in RESULTS if ok)</w:t>
        <w:br/>
        <w:t xml:space="preserve">    v = (f"VERDICT Stg16 OpsGuard | {n}/{len(RESULTS)} {'PASS' if n == len(RESULTS) else 'FAIL'}"</w:t>
        <w:br/>
        <w:t xml:space="preserve">         f" — KillSwitch(단방향·자동복구금지)+Telegram(env전용·NO-OP안전판·중복방지 diff)"</w:t>
        <w:br/>
        <w:t xml:space="preserve">         f"+가시성(status 4축·/status·/kill) | 봇 본체 무수정(S8 해시 10종) | 실발송 0(전부 mock)")</w:t>
        <w:br/>
        <w:t xml:space="preserve">    body = [v, ""] + [f"[{'PASS' if ok else 'FAIL'}] {nm} | {er}" for nm, ok, er in RESULTS]</w:t>
        <w:br/>
        <w:t xml:space="preserve">    body += ["", "[메시지 샘플 — 실발송 양식(머리에 [PAPER]/[LIVE] 태그 부착됨)]"]</w:t>
        <w:br/>
        <w:t xml:space="preserve">    for k, label in [("start", "① 시작"), ("open", "② 진입"), ("close", "③ 청산"),</w:t>
        <w:br/>
        <w:t xml:space="preserve">                     ("error", "④ 오류"), ("kill", "④ KILL"), ("heartbeat", "⑤ 하트비트"),</w:t>
        <w:br/>
        <w:t xml:space="preserve">                     ("status", "/status 회신")]:</w:t>
        <w:br/>
        <w:t xml:space="preserve">        if k in SAMPLES:</w:t>
        <w:br/>
        <w:t xml:space="preserve">            body += [f"--- {label} ---", SAMPLES[k]]</w:t>
        <w:br/>
        <w:t xml:space="preserve">    with open(os.path.join(HERE, "stg16_result.txt"), "w", encoding="utf-8") as f:</w:t>
        <w:br/>
        <w:t xml:space="preserve">        f.write("\n".join(body) + "\n")</w:t>
        <w:br/>
        <w:t xml:space="preserve">    print("\n".join(body))</w:t>
        <w:br/>
        <w:t xml:space="preserve">    return 0 if n == len(RESULTS) else 1</w:t>
        <w:br/>
        <w:br/>
        <w:br/>
        <w:t>if __name__ == "__main__":</w:t>
        <w:br/>
        <w:t xml:space="preserve">    sys.exit(main())</w:t>
        <w:br/>
      </w:r>
    </w:p>
    <w:p>
      <w:pPr>
        <w:pStyle w:val="Heading2"/>
      </w:pPr>
      <w:r>
        <w:t>[코드 전체] run_daily.bat  (Stg14)</w:t>
      </w:r>
    </w:p>
    <w:p>
      <w:r>
        <w:rPr>
          <w:rFonts w:ascii="Consolas" w:hAnsi="Consolas"/>
          <w:sz w:val="16"/>
        </w:rPr>
        <w:t>set PYTHONIOENCODING=utf-8</w:t>
        <w:br/>
        <w:t>cd /d %~dp0</w:t>
        <w:br/>
        <w:t>set PY=python</w:t>
        <w:br/>
        <w:t>if defined RAUTO_PY set PY=%RAUTO_PY%</w:t>
        <w:br/>
        <w:t>set LOGF=%~dp0rauto_daily.log</w:t>
        <w:br/>
        <w:t>echo ===== [%date% %time%] Rauto_Daily START (PY=%PY%) =====&gt;&gt;"%LOGF%"</w:t>
        <w:br/>
        <w:t>echo [%date% %time%] STEP1 test (paper full-replay)&gt;&gt;"%LOGF%"</w:t>
        <w:br/>
        <w:t>"%PY%" test_07Prj_Ch4_RunAWS_Stg14_LivePaperWarmup.py &gt;&gt;"%LOGF%" 2&gt;&amp;1</w:t>
        <w:br/>
        <w:t>echo [%date% %time%] STEP2 check (contamination)&gt;&gt;"%LOGF%"</w:t>
        <w:br/>
        <w:t>"%PY%" check_07Prj_Ch4_RunAWS_Stg14_LivePaperWarmup.py &gt;&gt;"%LOGF%" 2&gt;&amp;1</w:t>
        <w:br/>
        <w:t>echo [%date% %time%] STEP3 daily_health (gate)&gt;&gt;"%LOGF%"</w:t>
        <w:br/>
        <w:t>"%PY%" daily_health.py &gt;&gt;"%LOGF%" 2&gt;&amp;1</w:t>
        <w:br/>
        <w:t>echo [%date% %time%] STEP4 alert_check (telegram diff)&gt;&gt;"%LOGF%"</w:t>
        <w:br/>
        <w:t>if exist "%~dp0alert_check.py" ("%PY%" "%~dp0alert_check.py" &gt;&gt;"%LOGF%" 2&gt;&amp;1) else ("%PY%" "%~dp0..\07Prj_Ch4_RunAWS_Stg16_OpsGuard\alert_check.py" &gt;&gt;"%LOGF%" 2&gt;&amp;1)</w:t>
        <w:br/>
        <w:t>echo ===== [%date% %time%] Rauto_Daily END =====&gt;&gt;"%LOGF%"</w:t>
        <w:br/>
      </w:r>
    </w:p>
    <w:p>
      <w:pPr>
        <w:pStyle w:val="Heading2"/>
      </w:pPr>
      <w:r>
        <w:t>[코드 전체] daily_health.py  (Stg14)</w:t>
      </w:r>
    </w:p>
    <w:p>
      <w:r>
        <w:rPr>
          <w:rFonts w:ascii="Consolas" w:hAnsi="Consolas"/>
          <w:sz w:val="16"/>
        </w:rPr>
        <w:t># -*- coding: utf-8 -*-</w:t>
        <w:br/>
        <w:t># [파일명] daily_health.py — Stg14 공식 1주 무인 일일점검 (캡틴 지시 2026-06-12 2)항)</w:t>
        <w:br/>
        <w:t># 코드길이: 약 65줄 | 내부버전: stg14_daily_health_v2 (v1 + ★RAUTO 미러, 캡틴 지시 2026-06-12 4)항)</w:t>
        <w:br/>
        <w:t># [역할] test 재관통 직후 실행. stg14_result.txt + scorecard_daily.csv를 파싱해</w:t>
        <w:br/>
        <w:t>#   ①예외 ②갭 ③동치 3개 플래그를 점검, stg14_health.log에 1줄 append.</w:t>
        <w:br/>
        <w:t>#   하나라도 깨지면 줄 머리에 ★긴급 표기(캡틴: 매일 자동 점검 항목).</w:t>
        <w:br/>
        <w:t># [v2 추가] 긴급 시 C:\BinanceData\dauto_health.log에도 '★RAUTO' 태그 줄 미러 append —</w:t>
        <w:br/>
        <w:t>#   캡틴이 Dauto health 한 줄 확인으로 Rauto 이상까지 같이 감지. 정상(OK)일 땐 미러 안 씀.</w:t>
        <w:br/>
        <w:t>import os, sys, datetime as dt</w:t>
        <w:br/>
        <w:t>import pandas as pd</w:t>
        <w:br/>
        <w:br/>
        <w:t>if hasattr(sys.stdout, "reconfigure"):</w:t>
        <w:br/>
        <w:t xml:space="preserve">    sys.stdout.reconfigure(encoding="utf-8", errors="replace")</w:t>
        <w:br/>
        <w:br/>
        <w:t>HERE = os.path.dirname(os.path.abspath(__file__))</w:t>
        <w:br/>
        <w:t>RES = os.path.join(HERE, "stg14_result.txt")</w:t>
        <w:br/>
        <w:t>SCD = os.path.join(HERE, "scorecard_daily.csv")</w:t>
        <w:br/>
        <w:t>LOG = os.path.join(HERE, "stg14_health.log")</w:t>
        <w:br/>
        <w:t>DAUTO_HEALTH = r"C:\BinanceData\dauto_health.log"</w:t>
        <w:br/>
        <w:br/>
        <w:br/>
        <w:t>def main():</w:t>
        <w:br/>
        <w:t xml:space="preserve">    stamp = dt.datetime.now(dt.timezone.utc).strftime("%Y-%m-%d %H:%M UTC")</w:t>
        <w:br/>
        <w:t xml:space="preserve">    probs = []</w:t>
        <w:br/>
        <w:t xml:space="preserve">    txt = open(RES, encoding="utf-8").read() if os.path.exists(RES) else ""</w:t>
        <w:br/>
        <w:t xml:space="preserve">    if "예외 0" not in txt:</w:t>
        <w:br/>
        <w:t xml:space="preserve">        probs.append("예외발생")</w:t>
        <w:br/>
        <w:t xml:space="preserve">    if "라이브≡리플레이: True" not in txt:</w:t>
        <w:br/>
        <w:t xml:space="preserve">        probs.append("동치깨짐")</w:t>
        <w:br/>
        <w:t xml:space="preserve">    gap_today = -1</w:t>
        <w:br/>
        <w:t xml:space="preserve">    if os.path.exists(SCD):</w:t>
        <w:br/>
        <w:t xml:space="preserve">        scd = pd.read_csv(SCD)</w:t>
        <w:br/>
        <w:t xml:space="preserve">        if len(scd):</w:t>
        <w:br/>
        <w:t xml:space="preserve">            last = scd.iloc[-1]</w:t>
        <w:br/>
        <w:t xml:space="preserve">            gap_today = int(last.get("gap_n", 0))</w:t>
        <w:br/>
        <w:t xml:space="preserve">            if gap_today &gt; 0:</w:t>
        <w:br/>
        <w:t xml:space="preserve">                probs.append(f"갭{gap_today}건")</w:t>
        <w:br/>
        <w:t xml:space="preserve">            tail = (f"date={last['date']} bars={int(last['bars_in'])} "</w:t>
        <w:br/>
        <w:t xml:space="preserve">                    f"bal_ts={last['bal_ts']} bal_sw={last['bal_sw']} "</w:t>
        <w:br/>
        <w:t xml:space="preserve">                    f"oi_z={last.get('oi_z_cover', '')}% atr={last.get('atr_cover', '')}% "</w:t>
        <w:br/>
        <w:t xml:space="preserve">                    f"damp={int(last.get('er_damp_n', 0))} blk={int(last.get('flt_blk_n', 0))}")</w:t>
        <w:br/>
        <w:t xml:space="preserve">        else:</w:t>
        <w:br/>
        <w:t xml:space="preserve">            probs.append("스코어카드 빈파일"); tail = ""</w:t>
        <w:br/>
        <w:t xml:space="preserve">    else:</w:t>
        <w:br/>
        <w:t xml:space="preserve">        probs.append("스코어카드 없음"); tail = ""</w:t>
        <w:br/>
        <w:t xml:space="preserve">    head = "★긴급 " if probs else "OK "</w:t>
        <w:br/>
        <w:t xml:space="preserve">    line = f"{head}{stamp} | {'·'.join(probs) if probs else '예외0·갭0·동치True'} | {tail}"</w:t>
        <w:br/>
        <w:t xml:space="preserve">    with open(LOG, "a", encoding="utf-8") as f:</w:t>
        <w:br/>
        <w:t xml:space="preserve">        f.write(line + "\n")</w:t>
        <w:br/>
        <w:t xml:space="preserve">    if probs and os.path.isdir(os.path.dirname(DAUTO_HEALTH)):</w:t>
        <w:br/>
        <w:t xml:space="preserve">        with open(DAUTO_HEALTH, "a", encoding="utf-8") as f:</w:t>
        <w:br/>
        <w:t xml:space="preserve">            f.write(f"★RAUTO {line}\n")</w:t>
        <w:br/>
        <w:t xml:space="preserve">    print(line)</w:t>
        <w:br/>
        <w:t xml:space="preserve">    return 1 if probs else 0</w:t>
        <w:br/>
        <w:br/>
        <w:br/>
        <w:t>if __name__ == "__main__":</w:t>
        <w:br/>
        <w:t xml:space="preserve">    sys.exit(main())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