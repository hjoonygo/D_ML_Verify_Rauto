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Handover — Rauto 폰 제어앱(PWA) ControlApp</w:t>
      </w:r>
    </w:p>
    <w:p>
      <w:r>
        <w:t>CCproject=Rauto_Phone · Stg4 · 2026-06-19. 구 Handover_06Prj_Ch8_RautoControlPWA_Chart(2026-06-17)는 폴더이동·b25·새네이밍 미반영=대체됨(보존). 본 문서가 최신.</w:t>
      </w:r>
    </w:p>
    <w:p>
      <w:pPr>
        <w:pStyle w:val="Heading1"/>
      </w:pPr>
      <w:r>
        <w:t>1. Output of Chat</w:t>
      </w:r>
    </w:p>
    <w:p>
      <w:r>
        <w:t>• 안드로이드 폰에 설치하는 Rauto 제어앱(PWA): 자동매매봇 4슬롯(R1~R4)을 폰에서 실시간 보고 통제. RDP 불요.</w:t>
      </w:r>
    </w:p>
    <w:p>
      <w:r>
        <w:t>• 차트 마커 시각보정 종결(b25): 진입십자·체결마커가 모든 TF(15m/1H/4H)서 캔들에 정확히 붙음.</w:t>
      </w:r>
    </w:p>
    <w:p>
      <w:pPr>
        <w:pStyle w:val="Heading1"/>
      </w:pPr>
      <w:r>
        <w:t>2. 구성 (3축)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축</w:t>
            </w:r>
          </w:p>
        </w:tc>
        <w:tc>
          <w:tcPr>
            <w:tcW w:type="dxa" w:w="2880"/>
          </w:tcPr>
          <w:p>
            <w:r>
              <w:t>파일</w:t>
            </w:r>
          </w:p>
        </w:tc>
        <w:tc>
          <w:tcPr>
            <w:tcW w:type="dxa" w:w="2880"/>
          </w:tcPr>
          <w:p>
            <w:r>
              <w:t>역할</w:t>
            </w:r>
          </w:p>
        </w:tc>
      </w:tr>
      <w:tr>
        <w:tc>
          <w:tcPr>
            <w:tcW w:type="dxa" w:w="2880"/>
          </w:tcPr>
          <w:p>
            <w:r>
              <w:t>PWA 셸</w:t>
            </w:r>
          </w:p>
        </w:tc>
        <w:tc>
          <w:tcPr>
            <w:tcW w:type="dxa" w:w="2880"/>
          </w:tcPr>
          <w:p>
            <w:r>
              <w:t>manifest.json + sw.js(v25) + icon</w:t>
            </w:r>
          </w:p>
        </w:tc>
        <w:tc>
          <w:tcPr>
            <w:tcW w:type="dxa" w:w="2880"/>
          </w:tcPr>
          <w:p>
            <w:r>
              <w:t>폰 홈에 설치·오프라인 셸·캐시버전으로 강제갱신</w:t>
            </w:r>
          </w:p>
        </w:tc>
      </w:tr>
      <w:tr>
        <w:tc>
          <w:tcPr>
            <w:tcW w:type="dxa" w:w="2880"/>
          </w:tcPr>
          <w:p>
            <w:r>
              <w:t>서버</w:t>
            </w:r>
          </w:p>
        </w:tc>
        <w:tc>
          <w:tcPr>
            <w:tcW w:type="dxa" w:w="2880"/>
          </w:tcPr>
          <w:p>
            <w:r>
              <w:t>control_server.py</w:t>
            </w:r>
          </w:p>
        </w:tc>
        <w:tc>
          <w:tcPr>
            <w:tcW w:type="dxa" w:w="2880"/>
          </w:tcPr>
          <w:p>
            <w:r>
              <w:t>stdlib HTTP. state.json 집계(C:\Rauto*). git auto-pull(180s)→C:\Rauto* 자동배포</w:t>
            </w:r>
          </w:p>
        </w:tc>
      </w:tr>
      <w:tr>
        <w:tc>
          <w:tcPr>
            <w:tcW w:type="dxa" w:w="2880"/>
          </w:tcPr>
          <w:p>
            <w:r>
              <w:t>대시보드</w:t>
            </w:r>
          </w:p>
        </w:tc>
        <w:tc>
          <w:tcPr>
            <w:tcW w:type="dxa" w:w="2880"/>
          </w:tcPr>
          <w:p>
            <w:r>
              <w:t>control_dashboard.html(b25)</w:t>
            </w:r>
          </w:p>
        </w:tc>
        <w:tc>
          <w:tcPr>
            <w:tcW w:type="dxa" w:w="2880"/>
          </w:tcPr>
          <w:p>
            <w:r>
              <w:t>자체 캔들차트(TF/EMA/십자선/ㄱ자마커)·4슬롯·챔피언·긴급버튼·실시간가·체결품질</w:t>
            </w:r>
          </w:p>
        </w:tc>
      </w:tr>
    </w:tbl>
    <w:p>
      <w:pPr>
        <w:pStyle w:val="Heading1"/>
      </w:pPr>
      <w:r>
        <w:t>3. 접속·배포</w:t>
      </w:r>
    </w:p>
    <w:p>
      <w:r>
        <w:t>· 접속: Tailscale serve(사설 HTTPS, https://&lt;host&gt;.ts.net). funnel(공개) 금지·serve만(보안 §control_server).</w:t>
      </w:r>
    </w:p>
    <w:p>
      <w:r>
        <w:t>· 배포: git push origin master → AWS control_server가 180s마다 pull→C:\Rauto*(러너)·대시보드 자동반영. 폰은 앱 재실행 시 sw 캐시버전(v25)으로 갱신.</w:t>
      </w:r>
    </w:p>
    <w:p>
      <w:pPr>
        <w:pStyle w:val="Heading1"/>
      </w:pPr>
      <w:r>
        <w:t>4. 차트 b25 (이번 핵심 수정)</w:t>
      </w:r>
    </w:p>
    <w:p>
      <w:r>
        <w:t>진입십자(open_et)·듀얼 닫힌마커(trd)가 7H봉 '시작' 라벨이라 15m/1H서 캔들과 어긋남(4H는 넓어 가려짐). → 닫힌거래서 검증된 _fillms(실제 체결 분)으로 통일 + 듀얼 entry 표시 + 15m x축 hh:mm. 검증: 3봇 예외0·진입가가 캔들[저~고] 포함. 커밋 3fc0e40.</w:t>
      </w:r>
    </w:p>
    <w:p>
      <w:pPr>
        <w:pStyle w:val="Heading1"/>
      </w:pPr>
      <w:r>
        <w:t>5. 슬롯 표시</w:t>
      </w:r>
    </w:p>
    <w:p>
      <w:r>
        <w:t>4슬롯 카드(R1 성급·R2 성급왕★챔피언·R3 최적듀얼·R4 최고Calmar듀얼). 챔피언 트로피 2줄(진입가/현재가·실거래OFF·수익률). 실거래 미연결=톤다운. 장세별 PF·연도·롱숏 비교존. (봇 전략·확정수치·검증=07Prj_Rauto_Phone_Stg3_R1234Bot 패키지 참조.)</w:t>
      </w:r>
    </w:p>
    <w:p>
      <w:pPr>
        <w:pStyle w:val="Heading1"/>
      </w:pPr>
      <w:r>
        <w:t>6. 파일·현재 경로 (2026-06-18 reorg 후)</w:t>
      </w:r>
    </w:p>
    <w:p>
      <w:r>
        <w:t>제어앱 원본: D:\ML\Verify\02 20260618일 이전작업\06 ChampBot\06Prj_Ch8_Plugin_Stg1_TS_Impatient\control_ui\ (git에도 정본).</w:t>
      </w:r>
    </w:p>
    <w:p>
      <w:r>
        <w:t>배포처: C:\Rauto1~4(러너·state.json) + control_server가 서빙. 본 zip의 control_app/·live_runners/·engines/에 현 b25 일습 동봉.</w:t>
      </w:r>
    </w:p>
    <w:p>
      <w:pPr>
        <w:pStyle w:val="Heading1"/>
      </w:pPr>
      <w:r>
        <w:t>7. 실행(재현)</w:t>
      </w:r>
    </w:p>
    <w:p>
      <w:r>
        <w:t>① 서버: start_control_gitpull.bat(RAUTO_GIT_PULL=1·RAUTO_REPO=클론경로) 실행 → 4슬롯 러너 자동동기·실행+대시보드 서빙.</w:t>
      </w:r>
    </w:p>
    <w:p>
      <w:r>
        <w:t>② 폰: Tailscale 켜고 https://&lt;host&gt;.ts.net 접속→홈에 추가(PWA 설치). ③ 갱신 안되면 앱 닫았다 재실행(sw v25).</w:t>
      </w:r>
    </w:p>
    <w:p>
      <w:pPr>
        <w:pStyle w:val="Heading1"/>
      </w:pPr>
      <w:r>
        <w:t>8. 네이밍 규약(신규)</w:t>
      </w:r>
    </w:p>
    <w:p>
      <w:r>
        <w:t>(Proj)Prj_(CCproject)_Stg(결과물횟수)_(작업명). 이 패키지=07Prj_Rauto_Phone_Stg4_ControlApp. 저장 D:\ML\Verify\07 Rauto + G백업. (CLAUDE.md §16 / Guide_FileFolderNaming)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